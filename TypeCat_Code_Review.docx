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A1A2E"/>
          <w:sz w:val="56"/>
        </w:rPr>
        <w:t>TypeCat — Typing Test App</w:t>
      </w:r>
    </w:p>
    <w:p>
      <w:pPr>
        <w:jc w:val="center"/>
      </w:pPr>
      <w:r>
        <w:rPr>
          <w:rFonts w:ascii="Calibri" w:hAnsi="Calibri"/>
          <w:b w:val="0"/>
          <w:i/>
          <w:color w:val="0F3C78"/>
          <w:sz w:val="32"/>
        </w:rPr>
        <w:t>Detailed Code Review &amp; Concept Guide</w:t>
      </w:r>
    </w:p>
    <w:p>
      <w:pPr>
        <w:jc w:val="center"/>
      </w:pPr>
      <w:r>
        <w:rPr>
          <w:rFonts w:ascii="Calibri" w:hAnsi="Calibri"/>
          <w:b/>
          <w:i w:val="0"/>
          <w:color w:val="E8711D"/>
          <w:sz w:val="26"/>
        </w:rPr>
        <w:t>React  ·  Express.js  ·  MongoDB (Mongoose)</w:t>
      </w:r>
    </w:p>
    <w:p/>
    <w:p>
      <w:pPr>
        <w:jc w:val="center"/>
      </w:pPr>
      <w:r>
        <w:rPr>
          <w:rFonts w:ascii="Calibri" w:hAnsi="Calibri"/>
          <w:b w:val="0"/>
          <w:i/>
          <w:color w:val="2C2C2C"/>
          <w:sz w:val="22"/>
        </w:rPr>
        <w:t>A full-stack MERN application that lets users take timed typing tests,</w:t>
        <w:br/>
        <w:t>track their performance over time, and compete on a live leaderboard.</w:t>
        <w:br/>
        <w:t>This document provides a file-by-file review and explains every</w:t>
        <w:br/>
        <w:t>key React, Express, and MongoDB concept used throughout the codebase.</w:t>
      </w:r>
    </w:p>
    <w:p>
      <w:r>
        <w:br w:type="page"/>
      </w:r>
    </w:p>
    <w:p>
      <w:pPr>
        <w:spacing w:before="320" w:after="80"/>
      </w:pPr>
      <w:r>
        <w:rPr>
          <w:rFonts w:ascii="Calibri" w:hAnsi="Calibri"/>
          <w:b/>
          <w:i w:val="0"/>
          <w:color w:val="1A1A2E"/>
          <w:sz w:val="36"/>
        </w:rPr>
        <w:t>Table of Contents</w:t>
      </w:r>
    </w:p>
    <w:p>
      <w:pPr>
        <w:spacing w:before="20" w:after="20"/>
        <w:ind w:left="0"/>
      </w:pPr>
      <w:r>
        <w:rPr>
          <w:rFonts w:ascii="Calibri" w:hAnsi="Calibri"/>
          <w:b/>
          <w:i w:val="0"/>
          <w:color w:val="0F3C78"/>
          <w:sz w:val="22"/>
        </w:rPr>
        <w:t xml:space="preserve">1.  </w:t>
      </w:r>
      <w:r>
        <w:rPr>
          <w:rFonts w:ascii="Calibri" w:hAnsi="Calibri"/>
          <w:b w:val="0"/>
          <w:i w:val="0"/>
          <w:color w:val="2C2C2C"/>
          <w:sz w:val="22"/>
        </w:rPr>
        <w:t>Project Overview &amp; Architecture</w:t>
      </w:r>
    </w:p>
    <w:p>
      <w:pPr>
        <w:spacing w:before="20" w:after="20"/>
        <w:ind w:left="0"/>
      </w:pPr>
      <w:r>
        <w:rPr>
          <w:rFonts w:ascii="Calibri" w:hAnsi="Calibri"/>
          <w:b/>
          <w:i w:val="0"/>
          <w:color w:val="0F3C78"/>
          <w:sz w:val="22"/>
        </w:rPr>
        <w:t xml:space="preserve">2.  </w:t>
      </w:r>
      <w:r>
        <w:rPr>
          <w:rFonts w:ascii="Calibri" w:hAnsi="Calibri"/>
          <w:b w:val="0"/>
          <w:i w:val="0"/>
          <w:color w:val="2C2C2C"/>
          <w:sz w:val="22"/>
        </w:rPr>
        <w:t>Backend Files</w:t>
      </w:r>
    </w:p>
    <w:p>
      <w:pPr>
        <w:spacing w:before="20" w:after="20"/>
        <w:ind w:left="283"/>
      </w:pPr>
      <w:r>
        <w:rPr>
          <w:rFonts w:ascii="Calibri" w:hAnsi="Calibri"/>
          <w:b w:val="0"/>
          <w:i w:val="0"/>
          <w:color w:val="0F3C78"/>
          <w:sz w:val="22"/>
        </w:rPr>
        <w:t xml:space="preserve">2.1  </w:t>
      </w:r>
      <w:r>
        <w:rPr>
          <w:rFonts w:ascii="Calibri" w:hAnsi="Calibri"/>
          <w:b w:val="0"/>
          <w:i w:val="0"/>
          <w:color w:val="2C2C2C"/>
          <w:sz w:val="22"/>
        </w:rPr>
        <w:t>server.js</w:t>
      </w:r>
    </w:p>
    <w:p>
      <w:pPr>
        <w:spacing w:before="20" w:after="20"/>
        <w:ind w:left="283"/>
      </w:pPr>
      <w:r>
        <w:rPr>
          <w:rFonts w:ascii="Calibri" w:hAnsi="Calibri"/>
          <w:b w:val="0"/>
          <w:i w:val="0"/>
          <w:color w:val="0F3C78"/>
          <w:sz w:val="22"/>
        </w:rPr>
        <w:t xml:space="preserve">2.2  </w:t>
      </w:r>
      <w:r>
        <w:rPr>
          <w:rFonts w:ascii="Calibri" w:hAnsi="Calibri"/>
          <w:b w:val="0"/>
          <w:i w:val="0"/>
          <w:color w:val="2C2C2C"/>
          <w:sz w:val="22"/>
        </w:rPr>
        <w:t>middleware/auth.js</w:t>
      </w:r>
    </w:p>
    <w:p>
      <w:pPr>
        <w:spacing w:before="20" w:after="20"/>
        <w:ind w:left="283"/>
      </w:pPr>
      <w:r>
        <w:rPr>
          <w:rFonts w:ascii="Calibri" w:hAnsi="Calibri"/>
          <w:b w:val="0"/>
          <w:i w:val="0"/>
          <w:color w:val="0F3C78"/>
          <w:sz w:val="22"/>
        </w:rPr>
        <w:t xml:space="preserve">2.3  </w:t>
      </w:r>
      <w:r>
        <w:rPr>
          <w:rFonts w:ascii="Calibri" w:hAnsi="Calibri"/>
          <w:b w:val="0"/>
          <w:i w:val="0"/>
          <w:color w:val="2C2C2C"/>
          <w:sz w:val="22"/>
        </w:rPr>
        <w:t>models/User.js</w:t>
      </w:r>
    </w:p>
    <w:p>
      <w:pPr>
        <w:spacing w:before="20" w:after="20"/>
        <w:ind w:left="283"/>
      </w:pPr>
      <w:r>
        <w:rPr>
          <w:rFonts w:ascii="Calibri" w:hAnsi="Calibri"/>
          <w:b w:val="0"/>
          <w:i w:val="0"/>
          <w:color w:val="0F3C78"/>
          <w:sz w:val="22"/>
        </w:rPr>
        <w:t xml:space="preserve">2.4  </w:t>
      </w:r>
      <w:r>
        <w:rPr>
          <w:rFonts w:ascii="Calibri" w:hAnsi="Calibri"/>
          <w:b w:val="0"/>
          <w:i w:val="0"/>
          <w:color w:val="2C2C2C"/>
          <w:sz w:val="22"/>
        </w:rPr>
        <w:t>models/TestResult.js</w:t>
      </w:r>
    </w:p>
    <w:p>
      <w:pPr>
        <w:spacing w:before="20" w:after="20"/>
        <w:ind w:left="283"/>
      </w:pPr>
      <w:r>
        <w:rPr>
          <w:rFonts w:ascii="Calibri" w:hAnsi="Calibri"/>
          <w:b w:val="0"/>
          <w:i w:val="0"/>
          <w:color w:val="0F3C78"/>
          <w:sz w:val="22"/>
        </w:rPr>
        <w:t xml:space="preserve">2.5  </w:t>
      </w:r>
      <w:r>
        <w:rPr>
          <w:rFonts w:ascii="Calibri" w:hAnsi="Calibri"/>
          <w:b w:val="0"/>
          <w:i w:val="0"/>
          <w:color w:val="2C2C2C"/>
          <w:sz w:val="22"/>
        </w:rPr>
        <w:t>models/Passage.js</w:t>
      </w:r>
    </w:p>
    <w:p>
      <w:pPr>
        <w:spacing w:before="20" w:after="20"/>
        <w:ind w:left="283"/>
      </w:pPr>
      <w:r>
        <w:rPr>
          <w:rFonts w:ascii="Calibri" w:hAnsi="Calibri"/>
          <w:b w:val="0"/>
          <w:i w:val="0"/>
          <w:color w:val="0F3C78"/>
          <w:sz w:val="22"/>
        </w:rPr>
        <w:t xml:space="preserve">2.6  </w:t>
      </w:r>
      <w:r>
        <w:rPr>
          <w:rFonts w:ascii="Calibri" w:hAnsi="Calibri"/>
          <w:b w:val="0"/>
          <w:i w:val="0"/>
          <w:color w:val="2C2C2C"/>
          <w:sz w:val="22"/>
        </w:rPr>
        <w:t>routes/auth.js</w:t>
      </w:r>
    </w:p>
    <w:p>
      <w:pPr>
        <w:spacing w:before="20" w:after="20"/>
        <w:ind w:left="283"/>
      </w:pPr>
      <w:r>
        <w:rPr>
          <w:rFonts w:ascii="Calibri" w:hAnsi="Calibri"/>
          <w:b w:val="0"/>
          <w:i w:val="0"/>
          <w:color w:val="0F3C78"/>
          <w:sz w:val="22"/>
        </w:rPr>
        <w:t xml:space="preserve">2.7  </w:t>
      </w:r>
      <w:r>
        <w:rPr>
          <w:rFonts w:ascii="Calibri" w:hAnsi="Calibri"/>
          <w:b w:val="0"/>
          <w:i w:val="0"/>
          <w:color w:val="2C2C2C"/>
          <w:sz w:val="22"/>
        </w:rPr>
        <w:t>routes/tests.js</w:t>
      </w:r>
    </w:p>
    <w:p>
      <w:pPr>
        <w:spacing w:before="20" w:after="20"/>
        <w:ind w:left="283"/>
      </w:pPr>
      <w:r>
        <w:rPr>
          <w:rFonts w:ascii="Calibri" w:hAnsi="Calibri"/>
          <w:b w:val="0"/>
          <w:i w:val="0"/>
          <w:color w:val="0F3C78"/>
          <w:sz w:val="22"/>
        </w:rPr>
        <w:t xml:space="preserve">2.8  </w:t>
      </w:r>
      <w:r>
        <w:rPr>
          <w:rFonts w:ascii="Calibri" w:hAnsi="Calibri"/>
          <w:b w:val="0"/>
          <w:i w:val="0"/>
          <w:color w:val="2C2C2C"/>
          <w:sz w:val="22"/>
        </w:rPr>
        <w:t>routes/leaderboard.js</w:t>
      </w:r>
    </w:p>
    <w:p>
      <w:pPr>
        <w:spacing w:before="20" w:after="20"/>
        <w:ind w:left="283"/>
      </w:pPr>
      <w:r>
        <w:rPr>
          <w:rFonts w:ascii="Calibri" w:hAnsi="Calibri"/>
          <w:b w:val="0"/>
          <w:i w:val="0"/>
          <w:color w:val="0F3C78"/>
          <w:sz w:val="22"/>
        </w:rPr>
        <w:t xml:space="preserve">2.9  </w:t>
      </w:r>
      <w:r>
        <w:rPr>
          <w:rFonts w:ascii="Calibri" w:hAnsi="Calibri"/>
          <w:b w:val="0"/>
          <w:i w:val="0"/>
          <w:color w:val="2C2C2C"/>
          <w:sz w:val="22"/>
        </w:rPr>
        <w:t>routes/passages.js</w:t>
      </w:r>
    </w:p>
    <w:p>
      <w:pPr>
        <w:spacing w:before="20" w:after="20"/>
        <w:ind w:left="283"/>
      </w:pPr>
      <w:r>
        <w:rPr>
          <w:rFonts w:ascii="Calibri" w:hAnsi="Calibri"/>
          <w:b w:val="0"/>
          <w:i w:val="0"/>
          <w:color w:val="0F3C78"/>
          <w:sz w:val="22"/>
        </w:rPr>
        <w:t xml:space="preserve">2.10  </w:t>
      </w:r>
      <w:r>
        <w:rPr>
          <w:rFonts w:ascii="Calibri" w:hAnsi="Calibri"/>
          <w:b w:val="0"/>
          <w:i w:val="0"/>
          <w:color w:val="2C2C2C"/>
          <w:sz w:val="22"/>
        </w:rPr>
        <w:t>seed.js</w:t>
      </w:r>
    </w:p>
    <w:p>
      <w:pPr>
        <w:spacing w:before="20" w:after="20"/>
        <w:ind w:left="0"/>
      </w:pPr>
      <w:r>
        <w:rPr>
          <w:rFonts w:ascii="Calibri" w:hAnsi="Calibri"/>
          <w:b/>
          <w:i w:val="0"/>
          <w:color w:val="0F3C78"/>
          <w:sz w:val="22"/>
        </w:rPr>
        <w:t xml:space="preserve">3.  </w:t>
      </w:r>
      <w:r>
        <w:rPr>
          <w:rFonts w:ascii="Calibri" w:hAnsi="Calibri"/>
          <w:b w:val="0"/>
          <w:i w:val="0"/>
          <w:color w:val="2C2C2C"/>
          <w:sz w:val="22"/>
        </w:rPr>
        <w:t>Frontend Files</w:t>
      </w:r>
    </w:p>
    <w:p>
      <w:pPr>
        <w:spacing w:before="20" w:after="20"/>
        <w:ind w:left="283"/>
      </w:pPr>
      <w:r>
        <w:rPr>
          <w:rFonts w:ascii="Calibri" w:hAnsi="Calibri"/>
          <w:b w:val="0"/>
          <w:i w:val="0"/>
          <w:color w:val="0F3C78"/>
          <w:sz w:val="22"/>
        </w:rPr>
        <w:t xml:space="preserve">3.1  </w:t>
      </w:r>
      <w:r>
        <w:rPr>
          <w:rFonts w:ascii="Calibri" w:hAnsi="Calibri"/>
          <w:b w:val="0"/>
          <w:i w:val="0"/>
          <w:color w:val="2C2C2C"/>
          <w:sz w:val="22"/>
        </w:rPr>
        <w:t>src/index.js</w:t>
      </w:r>
    </w:p>
    <w:p>
      <w:pPr>
        <w:spacing w:before="20" w:after="20"/>
        <w:ind w:left="283"/>
      </w:pPr>
      <w:r>
        <w:rPr>
          <w:rFonts w:ascii="Calibri" w:hAnsi="Calibri"/>
          <w:b w:val="0"/>
          <w:i w:val="0"/>
          <w:color w:val="0F3C78"/>
          <w:sz w:val="22"/>
        </w:rPr>
        <w:t xml:space="preserve">3.2  </w:t>
      </w:r>
      <w:r>
        <w:rPr>
          <w:rFonts w:ascii="Calibri" w:hAnsi="Calibri"/>
          <w:b w:val="0"/>
          <w:i w:val="0"/>
          <w:color w:val="2C2C2C"/>
          <w:sz w:val="22"/>
        </w:rPr>
        <w:t>src/App.js</w:t>
      </w:r>
    </w:p>
    <w:p>
      <w:pPr>
        <w:spacing w:before="20" w:after="20"/>
        <w:ind w:left="283"/>
      </w:pPr>
      <w:r>
        <w:rPr>
          <w:rFonts w:ascii="Calibri" w:hAnsi="Calibri"/>
          <w:b w:val="0"/>
          <w:i w:val="0"/>
          <w:color w:val="0F3C78"/>
          <w:sz w:val="22"/>
        </w:rPr>
        <w:t xml:space="preserve">3.3  </w:t>
      </w:r>
      <w:r>
        <w:rPr>
          <w:rFonts w:ascii="Calibri" w:hAnsi="Calibri"/>
          <w:b w:val="0"/>
          <w:i w:val="0"/>
          <w:color w:val="2C2C2C"/>
          <w:sz w:val="22"/>
        </w:rPr>
        <w:t>src/context/AuthContext.js</w:t>
      </w:r>
    </w:p>
    <w:p>
      <w:pPr>
        <w:spacing w:before="20" w:after="20"/>
        <w:ind w:left="283"/>
      </w:pPr>
      <w:r>
        <w:rPr>
          <w:rFonts w:ascii="Calibri" w:hAnsi="Calibri"/>
          <w:b w:val="0"/>
          <w:i w:val="0"/>
          <w:color w:val="0F3C78"/>
          <w:sz w:val="22"/>
        </w:rPr>
        <w:t xml:space="preserve">3.4  </w:t>
      </w:r>
      <w:r>
        <w:rPr>
          <w:rFonts w:ascii="Calibri" w:hAnsi="Calibri"/>
          <w:b w:val="0"/>
          <w:i w:val="0"/>
          <w:color w:val="2C2C2C"/>
          <w:sz w:val="22"/>
        </w:rPr>
        <w:t>src/services/api.js</w:t>
      </w:r>
    </w:p>
    <w:p>
      <w:pPr>
        <w:spacing w:before="20" w:after="20"/>
        <w:ind w:left="283"/>
      </w:pPr>
      <w:r>
        <w:rPr>
          <w:rFonts w:ascii="Calibri" w:hAnsi="Calibri"/>
          <w:b w:val="0"/>
          <w:i w:val="0"/>
          <w:color w:val="0F3C78"/>
          <w:sz w:val="22"/>
        </w:rPr>
        <w:t xml:space="preserve">3.5  </w:t>
      </w:r>
      <w:r>
        <w:rPr>
          <w:rFonts w:ascii="Calibri" w:hAnsi="Calibri"/>
          <w:b w:val="0"/>
          <w:i w:val="0"/>
          <w:color w:val="2C2C2C"/>
          <w:sz w:val="22"/>
        </w:rPr>
        <w:t>src/components/Navbar.js</w:t>
      </w:r>
    </w:p>
    <w:p>
      <w:pPr>
        <w:spacing w:before="20" w:after="20"/>
        <w:ind w:left="283"/>
      </w:pPr>
      <w:r>
        <w:rPr>
          <w:rFonts w:ascii="Calibri" w:hAnsi="Calibri"/>
          <w:b w:val="0"/>
          <w:i w:val="0"/>
          <w:color w:val="0F3C78"/>
          <w:sz w:val="22"/>
        </w:rPr>
        <w:t xml:space="preserve">3.6  </w:t>
      </w:r>
      <w:r>
        <w:rPr>
          <w:rFonts w:ascii="Calibri" w:hAnsi="Calibri"/>
          <w:b w:val="0"/>
          <w:i w:val="0"/>
          <w:color w:val="2C2C2C"/>
          <w:sz w:val="22"/>
        </w:rPr>
        <w:t>src/components/Footer.js</w:t>
      </w:r>
    </w:p>
    <w:p>
      <w:pPr>
        <w:spacing w:before="20" w:after="20"/>
        <w:ind w:left="283"/>
      </w:pPr>
      <w:r>
        <w:rPr>
          <w:rFonts w:ascii="Calibri" w:hAnsi="Calibri"/>
          <w:b w:val="0"/>
          <w:i w:val="0"/>
          <w:color w:val="0F3C78"/>
          <w:sz w:val="22"/>
        </w:rPr>
        <w:t xml:space="preserve">3.7  </w:t>
      </w:r>
      <w:r>
        <w:rPr>
          <w:rFonts w:ascii="Calibri" w:hAnsi="Calibri"/>
          <w:b w:val="0"/>
          <w:i w:val="0"/>
          <w:color w:val="2C2C2C"/>
          <w:sz w:val="22"/>
        </w:rPr>
        <w:t>src/components/TypingBox.js</w:t>
      </w:r>
    </w:p>
    <w:p>
      <w:pPr>
        <w:spacing w:before="20" w:after="20"/>
        <w:ind w:left="283"/>
      </w:pPr>
      <w:r>
        <w:rPr>
          <w:rFonts w:ascii="Calibri" w:hAnsi="Calibri"/>
          <w:b w:val="0"/>
          <w:i w:val="0"/>
          <w:color w:val="0F3C78"/>
          <w:sz w:val="22"/>
        </w:rPr>
        <w:t xml:space="preserve">3.8  </w:t>
      </w:r>
      <w:r>
        <w:rPr>
          <w:rFonts w:ascii="Calibri" w:hAnsi="Calibri"/>
          <w:b w:val="0"/>
          <w:i w:val="0"/>
          <w:color w:val="2C2C2C"/>
          <w:sz w:val="22"/>
        </w:rPr>
        <w:t>src/components/ResultCard.js</w:t>
      </w:r>
    </w:p>
    <w:p>
      <w:pPr>
        <w:spacing w:before="20" w:after="20"/>
        <w:ind w:left="283"/>
      </w:pPr>
      <w:r>
        <w:rPr>
          <w:rFonts w:ascii="Calibri" w:hAnsi="Calibri"/>
          <w:b w:val="0"/>
          <w:i w:val="0"/>
          <w:color w:val="0F3C78"/>
          <w:sz w:val="22"/>
        </w:rPr>
        <w:t xml:space="preserve">3.9  </w:t>
      </w:r>
      <w:r>
        <w:rPr>
          <w:rFonts w:ascii="Calibri" w:hAnsi="Calibri"/>
          <w:b w:val="0"/>
          <w:i w:val="0"/>
          <w:color w:val="2C2C2C"/>
          <w:sz w:val="22"/>
        </w:rPr>
        <w:t>src/components/Timer.js</w:t>
      </w:r>
    </w:p>
    <w:p>
      <w:pPr>
        <w:spacing w:before="20" w:after="20"/>
        <w:ind w:left="283"/>
      </w:pPr>
      <w:r>
        <w:rPr>
          <w:rFonts w:ascii="Calibri" w:hAnsi="Calibri"/>
          <w:b w:val="0"/>
          <w:i w:val="0"/>
          <w:color w:val="0F3C78"/>
          <w:sz w:val="22"/>
        </w:rPr>
        <w:t xml:space="preserve">3.10  </w:t>
      </w:r>
      <w:r>
        <w:rPr>
          <w:rFonts w:ascii="Calibri" w:hAnsi="Calibri"/>
          <w:b w:val="0"/>
          <w:i w:val="0"/>
          <w:color w:val="2C2C2C"/>
          <w:sz w:val="22"/>
        </w:rPr>
        <w:t>src/pages/Home.js</w:t>
      </w:r>
    </w:p>
    <w:p>
      <w:pPr>
        <w:spacing w:before="20" w:after="20"/>
        <w:ind w:left="283"/>
      </w:pPr>
      <w:r>
        <w:rPr>
          <w:rFonts w:ascii="Calibri" w:hAnsi="Calibri"/>
          <w:b w:val="0"/>
          <w:i w:val="0"/>
          <w:color w:val="0F3C78"/>
          <w:sz w:val="22"/>
        </w:rPr>
        <w:t xml:space="preserve">3.11  </w:t>
      </w:r>
      <w:r>
        <w:rPr>
          <w:rFonts w:ascii="Calibri" w:hAnsi="Calibri"/>
          <w:b w:val="0"/>
          <w:i w:val="0"/>
          <w:color w:val="2C2C2C"/>
          <w:sz w:val="22"/>
        </w:rPr>
        <w:t>src/pages/TypingTest.js</w:t>
      </w:r>
    </w:p>
    <w:p>
      <w:pPr>
        <w:spacing w:before="20" w:after="20"/>
        <w:ind w:left="283"/>
      </w:pPr>
      <w:r>
        <w:rPr>
          <w:rFonts w:ascii="Calibri" w:hAnsi="Calibri"/>
          <w:b w:val="0"/>
          <w:i w:val="0"/>
          <w:color w:val="0F3C78"/>
          <w:sz w:val="22"/>
        </w:rPr>
        <w:t xml:space="preserve">3.12  </w:t>
      </w:r>
      <w:r>
        <w:rPr>
          <w:rFonts w:ascii="Calibri" w:hAnsi="Calibri"/>
          <w:b w:val="0"/>
          <w:i w:val="0"/>
          <w:color w:val="2C2C2C"/>
          <w:sz w:val="22"/>
        </w:rPr>
        <w:t>src/pages/Login.js</w:t>
      </w:r>
    </w:p>
    <w:p>
      <w:pPr>
        <w:spacing w:before="20" w:after="20"/>
        <w:ind w:left="283"/>
      </w:pPr>
      <w:r>
        <w:rPr>
          <w:rFonts w:ascii="Calibri" w:hAnsi="Calibri"/>
          <w:b w:val="0"/>
          <w:i w:val="0"/>
          <w:color w:val="0F3C78"/>
          <w:sz w:val="22"/>
        </w:rPr>
        <w:t xml:space="preserve">3.13  </w:t>
      </w:r>
      <w:r>
        <w:rPr>
          <w:rFonts w:ascii="Calibri" w:hAnsi="Calibri"/>
          <w:b w:val="0"/>
          <w:i w:val="0"/>
          <w:color w:val="2C2C2C"/>
          <w:sz w:val="22"/>
        </w:rPr>
        <w:t>src/pages/Register.js</w:t>
      </w:r>
    </w:p>
    <w:p>
      <w:pPr>
        <w:spacing w:before="20" w:after="20"/>
        <w:ind w:left="283"/>
      </w:pPr>
      <w:r>
        <w:rPr>
          <w:rFonts w:ascii="Calibri" w:hAnsi="Calibri"/>
          <w:b w:val="0"/>
          <w:i w:val="0"/>
          <w:color w:val="0F3C78"/>
          <w:sz w:val="22"/>
        </w:rPr>
        <w:t xml:space="preserve">3.14  </w:t>
      </w:r>
      <w:r>
        <w:rPr>
          <w:rFonts w:ascii="Calibri" w:hAnsi="Calibri"/>
          <w:b w:val="0"/>
          <w:i w:val="0"/>
          <w:color w:val="2C2C2C"/>
          <w:sz w:val="22"/>
        </w:rPr>
        <w:t>src/pages/Dashboard.js</w:t>
      </w:r>
    </w:p>
    <w:p>
      <w:pPr>
        <w:spacing w:before="20" w:after="20"/>
        <w:ind w:left="283"/>
      </w:pPr>
      <w:r>
        <w:rPr>
          <w:rFonts w:ascii="Calibri" w:hAnsi="Calibri"/>
          <w:b w:val="0"/>
          <w:i w:val="0"/>
          <w:color w:val="0F3C78"/>
          <w:sz w:val="22"/>
        </w:rPr>
        <w:t xml:space="preserve">3.15  </w:t>
      </w:r>
      <w:r>
        <w:rPr>
          <w:rFonts w:ascii="Calibri" w:hAnsi="Calibri"/>
          <w:b w:val="0"/>
          <w:i w:val="0"/>
          <w:color w:val="2C2C2C"/>
          <w:sz w:val="22"/>
        </w:rPr>
        <w:t>src/pages/Leaderboard.js</w:t>
      </w:r>
    </w:p>
    <w:p>
      <w:pPr>
        <w:spacing w:before="20" w:after="20"/>
        <w:ind w:left="283"/>
      </w:pPr>
      <w:r>
        <w:rPr>
          <w:rFonts w:ascii="Calibri" w:hAnsi="Calibri"/>
          <w:b w:val="0"/>
          <w:i w:val="0"/>
          <w:color w:val="0F3C78"/>
          <w:sz w:val="22"/>
        </w:rPr>
        <w:t xml:space="preserve">3.16  </w:t>
      </w:r>
      <w:r>
        <w:rPr>
          <w:rFonts w:ascii="Calibri" w:hAnsi="Calibri"/>
          <w:b w:val="0"/>
          <w:i w:val="0"/>
          <w:color w:val="2C2C2C"/>
          <w:sz w:val="22"/>
        </w:rPr>
        <w:t>src/pages/NotFound.js</w:t>
      </w:r>
    </w:p>
    <w:p>
      <w:pPr>
        <w:spacing w:before="20" w:after="20"/>
        <w:ind w:left="0"/>
      </w:pPr>
      <w:r>
        <w:rPr>
          <w:rFonts w:ascii="Calibri" w:hAnsi="Calibri"/>
          <w:b/>
          <w:i w:val="0"/>
          <w:color w:val="0F3C78"/>
          <w:sz w:val="22"/>
        </w:rPr>
        <w:t xml:space="preserve">4.  </w:t>
      </w:r>
      <w:r>
        <w:rPr>
          <w:rFonts w:ascii="Calibri" w:hAnsi="Calibri"/>
          <w:b w:val="0"/>
          <w:i w:val="0"/>
          <w:color w:val="2C2C2C"/>
          <w:sz w:val="22"/>
        </w:rPr>
        <w:t>Key Concept Summary</w:t>
      </w:r>
    </w:p>
    <w:p>
      <w:pPr>
        <w:spacing w:before="20" w:after="20"/>
        <w:ind w:left="283"/>
      </w:pPr>
      <w:r>
        <w:rPr>
          <w:rFonts w:ascii="Calibri" w:hAnsi="Calibri"/>
          <w:b w:val="0"/>
          <w:i w:val="0"/>
          <w:color w:val="0F3C78"/>
          <w:sz w:val="22"/>
        </w:rPr>
        <w:t xml:space="preserve">4.1  </w:t>
      </w:r>
      <w:r>
        <w:rPr>
          <w:rFonts w:ascii="Calibri" w:hAnsi="Calibri"/>
          <w:b w:val="0"/>
          <w:i w:val="0"/>
          <w:color w:val="2C2C2C"/>
          <w:sz w:val="22"/>
        </w:rPr>
        <w:t>React Concepts</w:t>
      </w:r>
    </w:p>
    <w:p>
      <w:pPr>
        <w:spacing w:before="20" w:after="20"/>
        <w:ind w:left="283"/>
      </w:pPr>
      <w:r>
        <w:rPr>
          <w:rFonts w:ascii="Calibri" w:hAnsi="Calibri"/>
          <w:b w:val="0"/>
          <w:i w:val="0"/>
          <w:color w:val="0F3C78"/>
          <w:sz w:val="22"/>
        </w:rPr>
        <w:t xml:space="preserve">4.2  </w:t>
      </w:r>
      <w:r>
        <w:rPr>
          <w:rFonts w:ascii="Calibri" w:hAnsi="Calibri"/>
          <w:b w:val="0"/>
          <w:i w:val="0"/>
          <w:color w:val="2C2C2C"/>
          <w:sz w:val="22"/>
        </w:rPr>
        <w:t>Express.js Concepts</w:t>
      </w:r>
    </w:p>
    <w:p>
      <w:pPr>
        <w:spacing w:before="20" w:after="20"/>
        <w:ind w:left="283"/>
      </w:pPr>
      <w:r>
        <w:rPr>
          <w:rFonts w:ascii="Calibri" w:hAnsi="Calibri"/>
          <w:b w:val="0"/>
          <w:i w:val="0"/>
          <w:color w:val="0F3C78"/>
          <w:sz w:val="22"/>
        </w:rPr>
        <w:t xml:space="preserve">4.3  </w:t>
      </w:r>
      <w:r>
        <w:rPr>
          <w:rFonts w:ascii="Calibri" w:hAnsi="Calibri"/>
          <w:b w:val="0"/>
          <w:i w:val="0"/>
          <w:color w:val="2C2C2C"/>
          <w:sz w:val="22"/>
        </w:rPr>
        <w:t>MongoDB / Mongoose Concepts</w:t>
      </w:r>
    </w:p>
    <w:p>
      <w:pPr>
        <w:spacing w:before="20" w:after="20"/>
        <w:ind w:left="0"/>
      </w:pPr>
      <w:r>
        <w:rPr>
          <w:rFonts w:ascii="Calibri" w:hAnsi="Calibri"/>
          <w:b/>
          <w:i w:val="0"/>
          <w:color w:val="0F3C78"/>
          <w:sz w:val="22"/>
        </w:rPr>
        <w:t xml:space="preserve">5.  </w:t>
      </w:r>
      <w:r>
        <w:rPr>
          <w:rFonts w:ascii="Calibri" w:hAnsi="Calibri"/>
          <w:b w:val="0"/>
          <w:i w:val="0"/>
          <w:color w:val="2C2C2C"/>
          <w:sz w:val="22"/>
        </w:rPr>
        <w:t>Data Flow Diagram</w:t>
      </w:r>
    </w:p>
    <w:p>
      <w:r>
        <w:br w:type="page"/>
      </w:r>
    </w:p>
    <w:p>
      <w:pPr>
        <w:spacing w:before="320" w:after="80"/>
      </w:pPr>
      <w:r>
        <w:rPr>
          <w:rFonts w:ascii="Calibri" w:hAnsi="Calibri"/>
          <w:b/>
          <w:i w:val="0"/>
          <w:color w:val="16213E"/>
          <w:sz w:val="40"/>
        </w:rPr>
        <w:t>1. Project Overview &amp; Architecture</w:t>
      </w:r>
    </w:p>
    <w:p>
      <w:pPr>
        <w:spacing w:before="40" w:after="80"/>
      </w:pPr>
      <w:r>
        <w:rPr>
          <w:rFonts w:ascii="Calibri" w:hAnsi="Calibri"/>
          <w:b w:val="0"/>
          <w:i w:val="0"/>
          <w:color w:val="2C2C2C"/>
          <w:sz w:val="22"/>
        </w:rPr>
        <w:t>TypeCat is a full-stack MERN (MongoDB, Express, React, Node.js) typing test web application. Users can take timed typing tests in three modes — words, quotes, and code — across three difficulty levels. Results are saved to a MongoDB database, and a live leaderboard ranks all registered users by their best WPM score.</w:t>
      </w:r>
    </w:p>
    <w:p/>
    <w:p>
      <w:pPr>
        <w:spacing w:before="200" w:after="80"/>
      </w:pPr>
      <w:r>
        <w:rPr>
          <w:rFonts w:ascii="Calibri" w:hAnsi="Calibri"/>
          <w:b/>
          <w:i w:val="0"/>
          <w:color w:val="0F3C78"/>
          <w:sz w:val="30"/>
        </w:rPr>
        <w:t>Technology Stack</w:t>
      </w:r>
    </w:p>
    <w:p>
      <w:pPr>
        <w:pStyle w:val="ListBullet"/>
        <w:spacing w:before="20" w:after="20"/>
      </w:pPr>
      <w:r>
        <w:rPr>
          <w:rFonts w:ascii="Calibri" w:hAnsi="Calibri"/>
          <w:b/>
          <w:i w:val="0"/>
          <w:color w:val="0F3C78"/>
          <w:sz w:val="21"/>
        </w:rPr>
        <w:t xml:space="preserve">Frontend: </w:t>
      </w:r>
      <w:r>
        <w:rPr>
          <w:rFonts w:ascii="Calibri" w:hAnsi="Calibri"/>
          <w:b w:val="0"/>
          <w:i w:val="0"/>
          <w:color w:val="2C2C2C"/>
          <w:sz w:val="21"/>
        </w:rPr>
        <w:t>React (Create React App) — Single Page Application frontend</w:t>
      </w:r>
    </w:p>
    <w:p>
      <w:pPr>
        <w:pStyle w:val="ListBullet"/>
        <w:spacing w:before="20" w:after="20"/>
      </w:pPr>
      <w:r>
        <w:rPr>
          <w:rFonts w:ascii="Calibri" w:hAnsi="Calibri"/>
          <w:b w:val="0"/>
          <w:i w:val="0"/>
          <w:color w:val="2C2C2C"/>
          <w:sz w:val="21"/>
        </w:rPr>
        <w:t>React Router v6 — Client-side page routing</w:t>
      </w:r>
    </w:p>
    <w:p>
      <w:pPr>
        <w:pStyle w:val="ListBullet"/>
        <w:spacing w:before="20" w:after="20"/>
      </w:pPr>
      <w:r>
        <w:rPr>
          <w:rFonts w:ascii="Calibri" w:hAnsi="Calibri"/>
          <w:b w:val="0"/>
          <w:i w:val="0"/>
          <w:color w:val="2C2C2C"/>
          <w:sz w:val="21"/>
        </w:rPr>
        <w:t>Recharts — Charting library for WPM/accuracy graphs</w:t>
      </w:r>
    </w:p>
    <w:p>
      <w:pPr>
        <w:pStyle w:val="ListBullet"/>
        <w:spacing w:before="20" w:after="20"/>
      </w:pPr>
      <w:r>
        <w:rPr>
          <w:rFonts w:ascii="Calibri" w:hAnsi="Calibri"/>
          <w:b w:val="0"/>
          <w:i w:val="0"/>
          <w:color w:val="2C2C2C"/>
          <w:sz w:val="21"/>
        </w:rPr>
        <w:t>Axios — HTTP client for API calls</w:t>
      </w:r>
    </w:p>
    <w:p>
      <w:pPr>
        <w:pStyle w:val="ListBullet"/>
        <w:spacing w:before="20" w:after="20"/>
      </w:pPr>
      <w:r>
        <w:rPr>
          <w:rFonts w:ascii="Calibri" w:hAnsi="Calibri"/>
          <w:b w:val="0"/>
          <w:i w:val="0"/>
          <w:color w:val="2C2C2C"/>
          <w:sz w:val="21"/>
        </w:rPr>
        <w:t>Lucide React — Icon library</w:t>
      </w:r>
    </w:p>
    <w:p>
      <w:pPr>
        <w:pStyle w:val="ListBullet"/>
        <w:spacing w:before="20" w:after="20"/>
      </w:pPr>
      <w:r>
        <w:rPr>
          <w:rFonts w:ascii="Calibri" w:hAnsi="Calibri"/>
          <w:b/>
          <w:i w:val="0"/>
          <w:color w:val="0F3C78"/>
          <w:sz w:val="21"/>
        </w:rPr>
        <w:t xml:space="preserve">Backend: </w:t>
      </w:r>
      <w:r>
        <w:rPr>
          <w:rFonts w:ascii="Calibri" w:hAnsi="Calibri"/>
          <w:b w:val="0"/>
          <w:i w:val="0"/>
          <w:color w:val="2C2C2C"/>
          <w:sz w:val="21"/>
        </w:rPr>
        <w:t>Express.js — RESTful API server (runs on port 5000)</w:t>
      </w:r>
    </w:p>
    <w:p>
      <w:pPr>
        <w:pStyle w:val="ListBullet"/>
        <w:spacing w:before="20" w:after="20"/>
      </w:pPr>
      <w:r>
        <w:rPr>
          <w:rFonts w:ascii="Calibri" w:hAnsi="Calibri"/>
          <w:b w:val="0"/>
          <w:i w:val="0"/>
          <w:color w:val="2C2C2C"/>
          <w:sz w:val="21"/>
        </w:rPr>
        <w:t>Mongoose — ODM (Object Data Modeling) for MongoDB</w:t>
      </w:r>
    </w:p>
    <w:p>
      <w:pPr>
        <w:pStyle w:val="ListBullet"/>
        <w:spacing w:before="20" w:after="20"/>
      </w:pPr>
      <w:r>
        <w:rPr>
          <w:rFonts w:ascii="Calibri" w:hAnsi="Calibri"/>
          <w:b w:val="0"/>
          <w:i w:val="0"/>
          <w:color w:val="2C2C2C"/>
          <w:sz w:val="21"/>
        </w:rPr>
        <w:t>jsonwebtoken (JWT) — Stateless authentication tokens</w:t>
      </w:r>
    </w:p>
    <w:p>
      <w:pPr>
        <w:pStyle w:val="ListBullet"/>
        <w:spacing w:before="20" w:after="20"/>
      </w:pPr>
      <w:r>
        <w:rPr>
          <w:rFonts w:ascii="Calibri" w:hAnsi="Calibri"/>
          <w:b w:val="0"/>
          <w:i w:val="0"/>
          <w:color w:val="2C2C2C"/>
          <w:sz w:val="21"/>
        </w:rPr>
        <w:t>bcryptjs — Password hashing</w:t>
      </w:r>
    </w:p>
    <w:p>
      <w:pPr>
        <w:pStyle w:val="ListBullet"/>
        <w:spacing w:before="20" w:after="20"/>
      </w:pPr>
      <w:r>
        <w:rPr>
          <w:rFonts w:ascii="Calibri" w:hAnsi="Calibri"/>
          <w:b w:val="0"/>
          <w:i w:val="0"/>
          <w:color w:val="2C2C2C"/>
          <w:sz w:val="21"/>
        </w:rPr>
        <w:t>cors — Cross-Origin Resource Sharing middleware</w:t>
      </w:r>
    </w:p>
    <w:p>
      <w:pPr>
        <w:pStyle w:val="ListBullet"/>
        <w:spacing w:before="20" w:after="20"/>
      </w:pPr>
      <w:r>
        <w:rPr>
          <w:rFonts w:ascii="Calibri" w:hAnsi="Calibri"/>
          <w:b w:val="0"/>
          <w:i w:val="0"/>
          <w:color w:val="2C2C2C"/>
          <w:sz w:val="21"/>
        </w:rPr>
        <w:t>dotenv — Environment variable management</w:t>
      </w:r>
    </w:p>
    <w:p>
      <w:pPr>
        <w:pStyle w:val="ListBullet"/>
        <w:spacing w:before="20" w:after="20"/>
      </w:pPr>
      <w:r>
        <w:rPr>
          <w:rFonts w:ascii="Calibri" w:hAnsi="Calibri"/>
          <w:b/>
          <w:i w:val="0"/>
          <w:color w:val="0F3C78"/>
          <w:sz w:val="21"/>
        </w:rPr>
        <w:t xml:space="preserve">Database: </w:t>
      </w:r>
      <w:r>
        <w:rPr>
          <w:rFonts w:ascii="Calibri" w:hAnsi="Calibri"/>
          <w:b w:val="0"/>
          <w:i w:val="0"/>
          <w:color w:val="2C2C2C"/>
          <w:sz w:val="21"/>
        </w:rPr>
        <w:t>MongoDB Atlas / Local MongoDB — NoSQL document database</w:t>
      </w:r>
    </w:p>
    <w:p>
      <w:pPr>
        <w:spacing w:before="200" w:after="80"/>
      </w:pPr>
      <w:r>
        <w:rPr>
          <w:rFonts w:ascii="Calibri" w:hAnsi="Calibri"/>
          <w:b/>
          <w:i w:val="0"/>
          <w:color w:val="0F3C78"/>
          <w:sz w:val="30"/>
        </w:rPr>
        <w:t>Folder Structure</w:t>
      </w:r>
    </w:p>
    <w:p>
      <w:r>
        <w:rPr>
          <w:rFonts w:ascii="Courier New" w:hAnsi="Courier New"/>
          <w:b w:val="0"/>
          <w:i w:val="0"/>
          <w:color w:val="2C2C2C"/>
          <w:sz w:val="19"/>
        </w:rPr>
        <w:t>Typing_Test/</w:t>
        <w:br/>
      </w:r>
      <w:r>
        <w:rPr>
          <w:rFonts w:ascii="Courier New" w:hAnsi="Courier New"/>
          <w:b w:val="0"/>
          <w:i w:val="0"/>
          <w:color w:val="2C2C2C"/>
          <w:sz w:val="19"/>
        </w:rPr>
        <w:t>├── backend/</w:t>
        <w:br/>
      </w:r>
      <w:r>
        <w:rPr>
          <w:rFonts w:ascii="Courier New" w:hAnsi="Courier New"/>
          <w:b w:val="0"/>
          <w:i w:val="0"/>
          <w:color w:val="2C2C2C"/>
          <w:sz w:val="19"/>
        </w:rPr>
        <w:t>│   ├── middleware/   auth.js</w:t>
        <w:br/>
      </w:r>
      <w:r>
        <w:rPr>
          <w:rFonts w:ascii="Courier New" w:hAnsi="Courier New"/>
          <w:b w:val="0"/>
          <w:i w:val="0"/>
          <w:color w:val="2C2C2C"/>
          <w:sz w:val="19"/>
        </w:rPr>
        <w:t>│   ├── models/       User.js, TestResult.js, Passage.js</w:t>
        <w:br/>
      </w:r>
      <w:r>
        <w:rPr>
          <w:rFonts w:ascii="Courier New" w:hAnsi="Courier New"/>
          <w:b w:val="0"/>
          <w:i w:val="0"/>
          <w:color w:val="2C2C2C"/>
          <w:sz w:val="19"/>
        </w:rPr>
        <w:t>│   ├── routes/       auth.js, tests.js, leaderboard.js, passages.js</w:t>
        <w:br/>
      </w:r>
      <w:r>
        <w:rPr>
          <w:rFonts w:ascii="Courier New" w:hAnsi="Courier New"/>
          <w:b w:val="0"/>
          <w:i w:val="0"/>
          <w:color w:val="2C2C2C"/>
          <w:sz w:val="19"/>
        </w:rPr>
        <w:t>│   ├── server.js     (Entry point)</w:t>
        <w:br/>
      </w:r>
      <w:r>
        <w:rPr>
          <w:rFonts w:ascii="Courier New" w:hAnsi="Courier New"/>
          <w:b w:val="0"/>
          <w:i w:val="0"/>
          <w:color w:val="2C2C2C"/>
          <w:sz w:val="19"/>
        </w:rPr>
        <w:t>│   └── seed.js       (Database seeder)</w:t>
        <w:br/>
      </w:r>
      <w:r>
        <w:rPr>
          <w:rFonts w:ascii="Courier New" w:hAnsi="Courier New"/>
          <w:b w:val="0"/>
          <w:i w:val="0"/>
          <w:color w:val="2C2C2C"/>
          <w:sz w:val="19"/>
        </w:rPr>
        <w:t>└── src/</w:t>
        <w:br/>
      </w:r>
      <w:r>
        <w:rPr>
          <w:rFonts w:ascii="Courier New" w:hAnsi="Courier New"/>
          <w:b w:val="0"/>
          <w:i w:val="0"/>
          <w:color w:val="2C2C2C"/>
          <w:sz w:val="19"/>
        </w:rPr>
        <w:t xml:space="preserve">    ├── components/   Navbar, Footer, TypingBox, ResultCard, Timer</w:t>
        <w:br/>
      </w:r>
      <w:r>
        <w:rPr>
          <w:rFonts w:ascii="Courier New" w:hAnsi="Courier New"/>
          <w:b w:val="0"/>
          <w:i w:val="0"/>
          <w:color w:val="2C2C2C"/>
          <w:sz w:val="19"/>
        </w:rPr>
        <w:t xml:space="preserve">    ├── context/      AuthContext.js</w:t>
        <w:br/>
      </w:r>
      <w:r>
        <w:rPr>
          <w:rFonts w:ascii="Courier New" w:hAnsi="Courier New"/>
          <w:b w:val="0"/>
          <w:i w:val="0"/>
          <w:color w:val="2C2C2C"/>
          <w:sz w:val="19"/>
        </w:rPr>
        <w:t xml:space="preserve">    ├── pages/        Home, TypingTest, Login, Register, Dashboard, Leaderboard, NotFound</w:t>
        <w:br/>
      </w:r>
      <w:r>
        <w:rPr>
          <w:rFonts w:ascii="Courier New" w:hAnsi="Courier New"/>
          <w:b w:val="0"/>
          <w:i w:val="0"/>
          <w:color w:val="2C2C2C"/>
          <w:sz w:val="19"/>
        </w:rPr>
        <w:t xml:space="preserve">    ├── services/     api.js</w:t>
        <w:br/>
      </w:r>
      <w:r>
        <w:rPr>
          <w:rFonts w:ascii="Courier New" w:hAnsi="Courier New"/>
          <w:b w:val="0"/>
          <w:i w:val="0"/>
          <w:color w:val="2C2C2C"/>
          <w:sz w:val="19"/>
        </w:rPr>
        <w:t xml:space="preserve">    ├── App.js        (Root component + routing)</w:t>
        <w:br/>
      </w:r>
      <w:r>
        <w:rPr>
          <w:rFonts w:ascii="Courier New" w:hAnsi="Courier New"/>
          <w:b w:val="0"/>
          <w:i w:val="0"/>
          <w:color w:val="2C2C2C"/>
          <w:sz w:val="19"/>
        </w:rPr>
        <w:t xml:space="preserve">    └── index.js      (React entry point)</w:t>
        <w:br/>
      </w:r>
    </w:p>
    <w:p>
      <w:r>
        <w:br w:type="page"/>
      </w:r>
    </w:p>
    <w:p>
      <w:pPr>
        <w:spacing w:before="320" w:after="80"/>
      </w:pPr>
      <w:r>
        <w:rPr>
          <w:rFonts w:ascii="Calibri" w:hAnsi="Calibri"/>
          <w:b/>
          <w:i w:val="0"/>
          <w:color w:val="1A1A2E"/>
          <w:sz w:val="40"/>
        </w:rPr>
        <w:t>2. Backend Files</w:t>
      </w:r>
    </w:p>
    <w:p>
      <w:pPr>
        <w:spacing w:before="200" w:after="80"/>
      </w:pPr>
      <w:r>
        <w:rPr>
          <w:rFonts w:ascii="Calibri" w:hAnsi="Calibri"/>
          <w:b/>
          <w:i w:val="0"/>
          <w:color w:val="0F3C78"/>
          <w:sz w:val="30"/>
        </w:rPr>
        <w:t>2.1  backend/server.js  —  Express Entry Point</w:t>
      </w:r>
    </w:p>
    <w:p>
      <w:pPr>
        <w:spacing w:before="40" w:after="80"/>
      </w:pPr>
      <w:r>
        <w:rPr>
          <w:rFonts w:ascii="Calibri" w:hAnsi="Calibri"/>
          <w:b w:val="0"/>
          <w:i w:val="0"/>
          <w:color w:val="2C2C2C"/>
          <w:sz w:val="22"/>
        </w:rPr>
        <w:t>This is the main entry point of the Express backend. It is responsible for three things: setting up and configuring the Express application, connecting to the MongoDB database via Mongoose, and starting the HTTP server on a configured port.</w:t>
      </w:r>
    </w:p>
    <w:p>
      <w:pPr>
        <w:spacing w:before="200" w:after="80"/>
      </w:pPr>
      <w:r>
        <w:rPr>
          <w:rFonts w:ascii="Calibri" w:hAnsi="Calibri"/>
          <w:b/>
          <w:i w:val="0"/>
          <w:color w:val="1A5376"/>
          <w:sz w:val="26"/>
        </w:rPr>
        <w:t>What it does step by step:</w:t>
      </w:r>
    </w:p>
    <w:p>
      <w:pPr>
        <w:pStyle w:val="ListBullet"/>
        <w:spacing w:before="20" w:after="20"/>
      </w:pPr>
      <w:r>
        <w:rPr>
          <w:rFonts w:ascii="Calibri" w:hAnsi="Calibri"/>
          <w:b w:val="0"/>
          <w:i w:val="0"/>
          <w:color w:val="2C2C2C"/>
          <w:sz w:val="21"/>
        </w:rPr>
        <w:t>Imports express, mongoose, cors, and dotenv to load environment variables from .env</w:t>
      </w:r>
    </w:p>
    <w:p>
      <w:pPr>
        <w:pStyle w:val="ListBullet"/>
        <w:spacing w:before="20" w:after="20"/>
      </w:pPr>
      <w:r>
        <w:rPr>
          <w:rFonts w:ascii="Calibri" w:hAnsi="Calibri"/>
          <w:b w:val="0"/>
          <w:i w:val="0"/>
          <w:color w:val="2C2C2C"/>
          <w:sz w:val="21"/>
        </w:rPr>
        <w:t>Imports all four route modules (auth, tests, leaderboard, passages)</w:t>
      </w:r>
    </w:p>
    <w:p>
      <w:pPr>
        <w:pStyle w:val="ListBullet"/>
        <w:spacing w:before="20" w:after="20"/>
      </w:pPr>
      <w:r>
        <w:rPr>
          <w:rFonts w:ascii="Calibri" w:hAnsi="Calibri"/>
          <w:b w:val="0"/>
          <w:i w:val="0"/>
          <w:color w:val="2C2C2C"/>
          <w:sz w:val="21"/>
        </w:rPr>
        <w:t>Creates the Express app with app = express()</w:t>
      </w:r>
    </w:p>
    <w:p>
      <w:pPr>
        <w:pStyle w:val="ListBullet"/>
        <w:spacing w:before="20" w:after="20"/>
      </w:pPr>
      <w:r>
        <w:rPr>
          <w:rFonts w:ascii="Calibri" w:hAnsi="Calibri"/>
          <w:b w:val="0"/>
          <w:i w:val="0"/>
          <w:color w:val="2C2C2C"/>
          <w:sz w:val="21"/>
        </w:rPr>
        <w:t>Registers global middleware: cors() to allow requests from the React frontend (port 3000), and express.json() to parse incoming JSON request bodies</w:t>
      </w:r>
    </w:p>
    <w:p>
      <w:pPr>
        <w:pStyle w:val="ListBullet"/>
        <w:spacing w:before="20" w:after="20"/>
      </w:pPr>
      <w:r>
        <w:rPr>
          <w:rFonts w:ascii="Calibri" w:hAnsi="Calibri"/>
          <w:b w:val="0"/>
          <w:i w:val="0"/>
          <w:color w:val="2C2C2C"/>
          <w:sz w:val="21"/>
        </w:rPr>
        <w:t>Mounts route modules at their respective URL prefixes with app.use()</w:t>
      </w:r>
    </w:p>
    <w:p>
      <w:pPr>
        <w:pStyle w:val="ListBullet"/>
        <w:spacing w:before="20" w:after="20"/>
      </w:pPr>
      <w:r>
        <w:rPr>
          <w:rFonts w:ascii="Calibri" w:hAnsi="Calibri"/>
          <w:b w:val="0"/>
          <w:i w:val="0"/>
          <w:color w:val="2C2C2C"/>
          <w:sz w:val="21"/>
        </w:rPr>
        <w:t>Adds a health check endpoint at GET /api/health</w:t>
      </w:r>
    </w:p>
    <w:p>
      <w:pPr>
        <w:pStyle w:val="ListBullet"/>
        <w:spacing w:before="20" w:after="20"/>
      </w:pPr>
      <w:r>
        <w:rPr>
          <w:rFonts w:ascii="Calibri" w:hAnsi="Calibri"/>
          <w:b w:val="0"/>
          <w:i w:val="0"/>
          <w:color w:val="2C2C2C"/>
          <w:sz w:val="21"/>
        </w:rPr>
        <w:t>Calls mongoose.connect() and only starts the server after a successful database connection using Promise chaining (.then / .catch)</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server.js</w:t>
            </w:r>
          </w:p>
          <w:p>
            <w:pPr>
              <w:ind w:left="227"/>
            </w:pPr>
            <w:r>
              <w:rPr>
                <w:rFonts w:ascii="Calibri" w:hAnsi="Calibri"/>
                <w:b w:val="0"/>
                <w:i w:val="0"/>
                <w:color w:val="2C2C2C"/>
                <w:sz w:val="20"/>
              </w:rPr>
              <w:t>• Express Application Setup — app = express() creates the app instance</w:t>
            </w:r>
          </w:p>
          <w:p>
            <w:pPr>
              <w:ind w:left="227"/>
            </w:pPr>
            <w:r>
              <w:rPr>
                <w:rFonts w:ascii="Calibri" w:hAnsi="Calibri"/>
                <w:b w:val="0"/>
                <w:i w:val="0"/>
                <w:color w:val="2C2C2C"/>
                <w:sz w:val="20"/>
              </w:rPr>
              <w:t>• Middleware Registration — app.use() applies middleware to every request</w:t>
            </w:r>
          </w:p>
          <w:p>
            <w:pPr>
              <w:ind w:left="227"/>
            </w:pPr>
            <w:r>
              <w:rPr>
                <w:rFonts w:ascii="Calibri" w:hAnsi="Calibri"/>
                <w:b w:val="0"/>
                <w:i w:val="0"/>
                <w:color w:val="2C2C2C"/>
                <w:sz w:val="20"/>
              </w:rPr>
              <w:t>• express.json() — Built-in middleware to parse JSON request bodies (req.body)</w:t>
            </w:r>
          </w:p>
          <w:p>
            <w:pPr>
              <w:ind w:left="227"/>
            </w:pPr>
            <w:r>
              <w:rPr>
                <w:rFonts w:ascii="Calibri" w:hAnsi="Calibri"/>
                <w:b w:val="0"/>
                <w:i w:val="0"/>
                <w:color w:val="2C2C2C"/>
                <w:sz w:val="20"/>
              </w:rPr>
              <w:t>• CORS Middleware — Allows the browser frontend to call a different-origin backend</w:t>
            </w:r>
          </w:p>
          <w:p>
            <w:pPr>
              <w:ind w:left="227"/>
            </w:pPr>
            <w:r>
              <w:rPr>
                <w:rFonts w:ascii="Calibri" w:hAnsi="Calibri"/>
                <w:b w:val="0"/>
                <w:i w:val="0"/>
                <w:color w:val="2C2C2C"/>
                <w:sz w:val="20"/>
              </w:rPr>
              <w:t>• Route Mounting — app.use('/api/auth', authRoutes) groups related routes</w:t>
            </w:r>
          </w:p>
          <w:p>
            <w:pPr>
              <w:ind w:left="227"/>
            </w:pPr>
            <w:r>
              <w:rPr>
                <w:rFonts w:ascii="Calibri" w:hAnsi="Calibri"/>
                <w:b w:val="0"/>
                <w:i w:val="0"/>
                <w:color w:val="2C2C2C"/>
                <w:sz w:val="20"/>
              </w:rPr>
              <w:t>• Mongoose.connect() — Establishes a connection to MongoDB asynchronously</w:t>
            </w:r>
          </w:p>
          <w:p>
            <w:pPr>
              <w:ind w:left="227"/>
            </w:pPr>
            <w:r>
              <w:rPr>
                <w:rFonts w:ascii="Calibri" w:hAnsi="Calibri"/>
                <w:b w:val="0"/>
                <w:i w:val="0"/>
                <w:color w:val="2C2C2C"/>
                <w:sz w:val="20"/>
              </w:rPr>
              <w:t>• dotenv — Loads PORT and MONGO_URI from a .env file at startup</w:t>
            </w:r>
          </w:p>
          <w:p>
            <w:pPr>
              <w:ind w:left="227"/>
            </w:pPr>
            <w:r>
              <w:rPr>
                <w:rFonts w:ascii="Calibri" w:hAnsi="Calibri"/>
                <w:b w:val="0"/>
                <w:i w:val="0"/>
                <w:color w:val="2C2C2C"/>
                <w:sz w:val="20"/>
              </w:rPr>
              <w:t>• process.exit(1) — Terminates the process if DB connection fails (fail-fast strategy)</w:t>
            </w:r>
          </w:p>
        </w:tc>
      </w:tr>
    </w:tbl>
    <w:p/>
    <w:p>
      <w:pPr>
        <w:spacing w:before="120" w:after="120"/>
        <w:pBdr>
          <w:bottom w:val="single" w:sz="6" w:space="1" w:color="AAAAAA"/>
        </w:pBdr>
      </w:pPr>
    </w:p>
    <w:p>
      <w:pPr>
        <w:spacing w:before="200" w:after="80"/>
      </w:pPr>
      <w:r>
        <w:rPr>
          <w:rFonts w:ascii="Calibri" w:hAnsi="Calibri"/>
          <w:b/>
          <w:i w:val="0"/>
          <w:color w:val="0F3C78"/>
          <w:sz w:val="30"/>
        </w:rPr>
        <w:t>2.2  backend/middleware/auth.js  —  JWT Authentication Middleware</w:t>
      </w:r>
    </w:p>
    <w:p>
      <w:pPr>
        <w:spacing w:before="40" w:after="80"/>
      </w:pPr>
      <w:r>
        <w:rPr>
          <w:rFonts w:ascii="Calibri" w:hAnsi="Calibri"/>
          <w:b w:val="0"/>
          <w:i w:val="0"/>
          <w:color w:val="2C2C2C"/>
          <w:sz w:val="22"/>
        </w:rPr>
        <w:t>This file exports a single Express middleware function called authenticateToken. It acts as a security guard for protected routes. Any route that requires the user to be logged in applies this middleware before executing its own logic.</w:t>
      </w:r>
    </w:p>
    <w:p>
      <w:pPr>
        <w:spacing w:before="200" w:after="80"/>
      </w:pPr>
      <w:r>
        <w:rPr>
          <w:rFonts w:ascii="Calibri" w:hAnsi="Calibri"/>
          <w:b/>
          <w:i w:val="0"/>
          <w:color w:val="1A5376"/>
          <w:sz w:val="26"/>
        </w:rPr>
        <w:t>How it works:</w:t>
      </w:r>
    </w:p>
    <w:p>
      <w:pPr>
        <w:pStyle w:val="ListBullet"/>
        <w:spacing w:before="20" w:after="20"/>
      </w:pPr>
      <w:r>
        <w:rPr>
          <w:rFonts w:ascii="Calibri" w:hAnsi="Calibri"/>
          <w:b w:val="0"/>
          <w:i w:val="0"/>
          <w:color w:val="2C2C2C"/>
          <w:sz w:val="21"/>
        </w:rPr>
        <w:t>Reads the Authorization header from the incoming request. The standard format is: Bearer &lt;token&gt;</w:t>
      </w:r>
    </w:p>
    <w:p>
      <w:pPr>
        <w:pStyle w:val="ListBullet"/>
        <w:spacing w:before="20" w:after="20"/>
      </w:pPr>
      <w:r>
        <w:rPr>
          <w:rFonts w:ascii="Calibri" w:hAnsi="Calibri"/>
          <w:b w:val="0"/>
          <w:i w:val="0"/>
          <w:color w:val="2C2C2C"/>
          <w:sz w:val="21"/>
        </w:rPr>
        <w:t>If no token is present, it immediately responds with HTTP 401 (Unauthorized)</w:t>
      </w:r>
    </w:p>
    <w:p>
      <w:pPr>
        <w:pStyle w:val="ListBullet"/>
        <w:spacing w:before="20" w:after="20"/>
      </w:pPr>
      <w:r>
        <w:rPr>
          <w:rFonts w:ascii="Calibri" w:hAnsi="Calibri"/>
          <w:b w:val="0"/>
          <w:i w:val="0"/>
          <w:color w:val="2C2C2C"/>
          <w:sz w:val="21"/>
        </w:rPr>
        <w:t>If a token is found, it calls jwt.verify() to check its signature and expiry against the JWT_SECRET</w:t>
      </w:r>
    </w:p>
    <w:p>
      <w:pPr>
        <w:pStyle w:val="ListBullet"/>
        <w:spacing w:before="20" w:after="20"/>
      </w:pPr>
      <w:r>
        <w:rPr>
          <w:rFonts w:ascii="Calibri" w:hAnsi="Calibri"/>
          <w:b w:val="0"/>
          <w:i w:val="0"/>
          <w:color w:val="2C2C2C"/>
          <w:sz w:val="21"/>
        </w:rPr>
        <w:t>If the token is invalid or expired, it responds with HTTP 403 (Forbidden)</w:t>
      </w:r>
    </w:p>
    <w:p>
      <w:pPr>
        <w:pStyle w:val="ListBullet"/>
        <w:spacing w:before="20" w:after="20"/>
      </w:pPr>
      <w:r>
        <w:rPr>
          <w:rFonts w:ascii="Calibri" w:hAnsi="Calibri"/>
          <w:b w:val="0"/>
          <w:i w:val="0"/>
          <w:color w:val="2C2C2C"/>
          <w:sz w:val="21"/>
        </w:rPr>
        <w:t>If the token is valid, the decoded payload (which contains user id, name, email) is attached to req.user, and next() is called to pass control to the actual route handler</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auth.js (Middleware)</w:t>
            </w:r>
          </w:p>
          <w:p>
            <w:pPr>
              <w:ind w:left="227"/>
            </w:pPr>
            <w:r>
              <w:rPr>
                <w:rFonts w:ascii="Calibri" w:hAnsi="Calibri"/>
                <w:b w:val="0"/>
                <w:i w:val="0"/>
                <w:color w:val="2C2C2C"/>
                <w:sz w:val="20"/>
              </w:rPr>
              <w:t>• Express Middleware — A function (req, res, next) that runs between the request and the route handler</w:t>
            </w:r>
          </w:p>
          <w:p>
            <w:pPr>
              <w:ind w:left="227"/>
            </w:pPr>
            <w:r>
              <w:rPr>
                <w:rFonts w:ascii="Calibri" w:hAnsi="Calibri"/>
                <w:b w:val="0"/>
                <w:i w:val="0"/>
                <w:color w:val="2C2C2C"/>
                <w:sz w:val="20"/>
              </w:rPr>
              <w:t>• JWT (JSON Web Token) — A compact, self-contained token for stateless authentication</w:t>
            </w:r>
          </w:p>
          <w:p>
            <w:pPr>
              <w:ind w:left="227"/>
            </w:pPr>
            <w:r>
              <w:rPr>
                <w:rFonts w:ascii="Calibri" w:hAnsi="Calibri"/>
                <w:b w:val="0"/>
                <w:i w:val="0"/>
                <w:color w:val="2C2C2C"/>
                <w:sz w:val="20"/>
              </w:rPr>
              <w:t>• jwt.verify() — Validates token signature and decodes the payload</w:t>
            </w:r>
          </w:p>
          <w:p>
            <w:pPr>
              <w:ind w:left="227"/>
            </w:pPr>
            <w:r>
              <w:rPr>
                <w:rFonts w:ascii="Calibri" w:hAnsi="Calibri"/>
                <w:b w:val="0"/>
                <w:i w:val="0"/>
                <w:color w:val="2C2C2C"/>
                <w:sz w:val="20"/>
              </w:rPr>
              <w:t>• req.user — A custom property added to the request object to pass user data to downstream handlers</w:t>
            </w:r>
          </w:p>
          <w:p>
            <w:pPr>
              <w:ind w:left="227"/>
            </w:pPr>
            <w:r>
              <w:rPr>
                <w:rFonts w:ascii="Calibri" w:hAnsi="Calibri"/>
                <w:b w:val="0"/>
                <w:i w:val="0"/>
                <w:color w:val="2C2C2C"/>
                <w:sz w:val="20"/>
              </w:rPr>
              <w:t>• next() — Calling next() signals Express to proceed to the next middleware/route handler</w:t>
            </w:r>
          </w:p>
          <w:p>
            <w:pPr>
              <w:ind w:left="227"/>
            </w:pPr>
            <w:r>
              <w:rPr>
                <w:rFonts w:ascii="Calibri" w:hAnsi="Calibri"/>
                <w:b w:val="0"/>
                <w:i w:val="0"/>
                <w:color w:val="2C2C2C"/>
                <w:sz w:val="20"/>
              </w:rPr>
              <w:t>• HTTP 401 vs 403 — 401: no credentials; 403: credentials rejected</w:t>
            </w:r>
          </w:p>
          <w:p>
            <w:pPr>
              <w:ind w:left="227"/>
            </w:pPr>
            <w:r>
              <w:rPr>
                <w:rFonts w:ascii="Calibri" w:hAnsi="Calibri"/>
                <w:b w:val="0"/>
                <w:i w:val="0"/>
                <w:color w:val="2C2C2C"/>
                <w:sz w:val="20"/>
              </w:rPr>
              <w:t>• module.exports — CommonJS export to make the function importable in other files</w:t>
            </w:r>
          </w:p>
        </w:tc>
      </w:tr>
    </w:tbl>
    <w:p/>
    <w:p>
      <w:pPr>
        <w:spacing w:before="120" w:after="120"/>
        <w:pBdr>
          <w:bottom w:val="single" w:sz="6" w:space="1" w:color="AAAAAA"/>
        </w:pBdr>
      </w:pPr>
    </w:p>
    <w:p>
      <w:pPr>
        <w:spacing w:before="200" w:after="80"/>
      </w:pPr>
      <w:r>
        <w:rPr>
          <w:rFonts w:ascii="Calibri" w:hAnsi="Calibri"/>
          <w:b/>
          <w:i w:val="0"/>
          <w:color w:val="0F3C78"/>
          <w:sz w:val="30"/>
        </w:rPr>
        <w:t>2.3  backend/models/User.js  —  MongoDB User Schema</w:t>
      </w:r>
    </w:p>
    <w:p>
      <w:pPr>
        <w:spacing w:before="40" w:after="80"/>
      </w:pPr>
      <w:r>
        <w:rPr>
          <w:rFonts w:ascii="Calibri" w:hAnsi="Calibri"/>
          <w:b w:val="0"/>
          <w:i w:val="0"/>
          <w:color w:val="2C2C2C"/>
          <w:sz w:val="22"/>
        </w:rPr>
        <w:t>This file defines the Mongoose schema for a User document — essentially the blueprint for how user data is stored in the MongoDB "users" collection. It also contains business logic for password security.</w:t>
      </w:r>
    </w:p>
    <w:p>
      <w:pPr>
        <w:spacing w:before="200" w:after="80"/>
      </w:pPr>
      <w:r>
        <w:rPr>
          <w:rFonts w:ascii="Calibri" w:hAnsi="Calibri"/>
          <w:b/>
          <w:i w:val="0"/>
          <w:color w:val="1A5376"/>
          <w:sz w:val="26"/>
        </w:rPr>
        <w:t>Schema Fields:</w:t>
      </w:r>
    </w:p>
    <w:p>
      <w:pPr>
        <w:pStyle w:val="ListBullet"/>
        <w:spacing w:before="20" w:after="20"/>
      </w:pPr>
      <w:r>
        <w:rPr>
          <w:rFonts w:ascii="Calibri" w:hAnsi="Calibri"/>
          <w:b w:val="0"/>
          <w:i w:val="0"/>
          <w:color w:val="2C2C2C"/>
          <w:sz w:val="21"/>
        </w:rPr>
        <w:t>name — String, required, trimmed, 2–30 characters</w:t>
      </w:r>
    </w:p>
    <w:p>
      <w:pPr>
        <w:pStyle w:val="ListBullet"/>
        <w:spacing w:before="20" w:after="20"/>
      </w:pPr>
      <w:r>
        <w:rPr>
          <w:rFonts w:ascii="Calibri" w:hAnsi="Calibri"/>
          <w:b w:val="0"/>
          <w:i w:val="0"/>
          <w:color w:val="2C2C2C"/>
          <w:sz w:val="21"/>
        </w:rPr>
        <w:t>email — String, required, unique (enforced at DB level), stored in lowercase</w:t>
      </w:r>
    </w:p>
    <w:p>
      <w:pPr>
        <w:pStyle w:val="ListBullet"/>
        <w:spacing w:before="20" w:after="20"/>
      </w:pPr>
      <w:r>
        <w:rPr>
          <w:rFonts w:ascii="Calibri" w:hAnsi="Calibri"/>
          <w:b w:val="0"/>
          <w:i w:val="0"/>
          <w:color w:val="2C2C2C"/>
          <w:sz w:val="21"/>
        </w:rPr>
        <w:t>password — String, required, minimum 6 characters (stored as a bcrypt hash, never plain text)</w:t>
      </w:r>
    </w:p>
    <w:p>
      <w:pPr>
        <w:pStyle w:val="ListBullet"/>
        <w:spacing w:before="20" w:after="20"/>
      </w:pPr>
      <w:r>
        <w:rPr>
          <w:rFonts w:ascii="Calibri" w:hAnsi="Calibri"/>
          <w:b w:val="0"/>
          <w:i w:val="0"/>
          <w:color w:val="2C2C2C"/>
          <w:sz w:val="21"/>
        </w:rPr>
        <w:t>bestWpm — Number, defaults to 0</w:t>
      </w:r>
    </w:p>
    <w:p>
      <w:pPr>
        <w:pStyle w:val="ListBullet"/>
        <w:spacing w:before="20" w:after="20"/>
      </w:pPr>
      <w:r>
        <w:rPr>
          <w:rFonts w:ascii="Calibri" w:hAnsi="Calibri"/>
          <w:b w:val="0"/>
          <w:i w:val="0"/>
          <w:color w:val="2C2C2C"/>
          <w:sz w:val="21"/>
        </w:rPr>
        <w:t>testsCompleted — Number, defaults to 0</w:t>
      </w:r>
    </w:p>
    <w:p>
      <w:pPr>
        <w:pStyle w:val="ListBullet"/>
        <w:spacing w:before="20" w:after="20"/>
      </w:pPr>
      <w:r>
        <w:rPr>
          <w:rFonts w:ascii="Calibri" w:hAnsi="Calibri"/>
          <w:b w:val="0"/>
          <w:i w:val="0"/>
          <w:color w:val="2C2C2C"/>
          <w:sz w:val="21"/>
        </w:rPr>
        <w:t>avgWpm — Number, defaults to 0</w:t>
      </w:r>
    </w:p>
    <w:p>
      <w:pPr>
        <w:pStyle w:val="ListBullet"/>
        <w:spacing w:before="20" w:after="20"/>
      </w:pPr>
      <w:r>
        <w:rPr>
          <w:rFonts w:ascii="Calibri" w:hAnsi="Calibri"/>
          <w:b w:val="0"/>
          <w:i w:val="0"/>
          <w:color w:val="2C2C2C"/>
          <w:sz w:val="21"/>
        </w:rPr>
        <w:t>avgAccuracy — Number, defaults to 0</w:t>
      </w:r>
    </w:p>
    <w:p>
      <w:pPr>
        <w:pStyle w:val="ListBullet"/>
        <w:spacing w:before="20" w:after="20"/>
      </w:pPr>
      <w:r>
        <w:rPr>
          <w:rFonts w:ascii="Calibri" w:hAnsi="Calibri"/>
          <w:b w:val="0"/>
          <w:i w:val="0"/>
          <w:color w:val="2C2C2C"/>
          <w:sz w:val="21"/>
        </w:rPr>
        <w:t>timestamps: true — Mongoose automatically adds createdAt and updatedAt fields</w:t>
      </w:r>
    </w:p>
    <w:p>
      <w:pPr>
        <w:spacing w:before="200" w:after="80"/>
      </w:pPr>
      <w:r>
        <w:rPr>
          <w:rFonts w:ascii="Calibri" w:hAnsi="Calibri"/>
          <w:b/>
          <w:i w:val="0"/>
          <w:color w:val="1A5376"/>
          <w:sz w:val="26"/>
        </w:rPr>
        <w:t>Business Logic:</w:t>
      </w:r>
    </w:p>
    <w:p>
      <w:pPr>
        <w:pStyle w:val="ListBullet"/>
        <w:spacing w:before="20" w:after="20"/>
      </w:pPr>
      <w:r>
        <w:rPr>
          <w:rFonts w:ascii="Calibri" w:hAnsi="Calibri"/>
          <w:b w:val="0"/>
          <w:i w:val="0"/>
          <w:color w:val="2C2C2C"/>
          <w:sz w:val="21"/>
        </w:rPr>
        <w:t>Pre-save hook — Before every .save(), if the password field was modified, bcrypt.hash() is called with 10 salt rounds to transform the plain-text password into a secure hash</w:t>
      </w:r>
    </w:p>
    <w:p>
      <w:pPr>
        <w:pStyle w:val="ListBullet"/>
        <w:spacing w:before="20" w:after="20"/>
      </w:pPr>
      <w:r>
        <w:rPr>
          <w:rFonts w:ascii="Calibri" w:hAnsi="Calibri"/>
          <w:b w:val="0"/>
          <w:i w:val="0"/>
          <w:color w:val="2C2C2C"/>
          <w:sz w:val="21"/>
        </w:rPr>
        <w:t>Instance method comparePassword() — Uses bcrypt.compare() to safely check if a candidate password matches the stored hash without ever decrypting it</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User.js</w:t>
            </w:r>
          </w:p>
          <w:p>
            <w:pPr>
              <w:ind w:left="227"/>
            </w:pPr>
            <w:r>
              <w:rPr>
                <w:rFonts w:ascii="Calibri" w:hAnsi="Calibri"/>
                <w:b w:val="0"/>
                <w:i w:val="0"/>
                <w:color w:val="2C2C2C"/>
                <w:sz w:val="20"/>
              </w:rPr>
              <w:t>• Mongoose Schema — Defines the structure, types, and validation rules for a MongoDB collection</w:t>
            </w:r>
          </w:p>
          <w:p>
            <w:pPr>
              <w:ind w:left="227"/>
            </w:pPr>
            <w:r>
              <w:rPr>
                <w:rFonts w:ascii="Calibri" w:hAnsi="Calibri"/>
                <w:b w:val="0"/>
                <w:i w:val="0"/>
                <w:color w:val="2C2C2C"/>
                <w:sz w:val="20"/>
              </w:rPr>
              <w:t>• Schema Field Validators — required, unique, minlength, maxlength, trim, lowercase</w:t>
            </w:r>
          </w:p>
          <w:p>
            <w:pPr>
              <w:ind w:left="227"/>
            </w:pPr>
            <w:r>
              <w:rPr>
                <w:rFonts w:ascii="Calibri" w:hAnsi="Calibri"/>
                <w:b w:val="0"/>
                <w:i w:val="0"/>
                <w:color w:val="2C2C2C"/>
                <w:sz w:val="20"/>
              </w:rPr>
              <w:t>• timestamps option — Automatically manages createdAt / updatedAt on every document</w:t>
            </w:r>
          </w:p>
          <w:p>
            <w:pPr>
              <w:ind w:left="227"/>
            </w:pPr>
            <w:r>
              <w:rPr>
                <w:rFonts w:ascii="Calibri" w:hAnsi="Calibri"/>
                <w:b w:val="0"/>
                <w:i w:val="0"/>
                <w:color w:val="2C2C2C"/>
                <w:sz w:val="20"/>
              </w:rPr>
              <w:t>• Pre-save Middleware (Hook) — schema.pre('save', fn) runs before every document save</w:t>
            </w:r>
          </w:p>
          <w:p>
            <w:pPr>
              <w:ind w:left="227"/>
            </w:pPr>
            <w:r>
              <w:rPr>
                <w:rFonts w:ascii="Calibri" w:hAnsi="Calibri"/>
                <w:b w:val="0"/>
                <w:i w:val="0"/>
                <w:color w:val="2C2C2C"/>
                <w:sz w:val="20"/>
              </w:rPr>
              <w:t>• this.isModified() — Mongoose method to check if a specific field was changed before hashing</w:t>
            </w:r>
          </w:p>
          <w:p>
            <w:pPr>
              <w:ind w:left="227"/>
            </w:pPr>
            <w:r>
              <w:rPr>
                <w:rFonts w:ascii="Calibri" w:hAnsi="Calibri"/>
                <w:b w:val="0"/>
                <w:i w:val="0"/>
                <w:color w:val="2C2C2C"/>
                <w:sz w:val="20"/>
              </w:rPr>
              <w:t>• bcrypt.hash() — Hashes a password with a salt (10 rounds = 2^10 iterations)</w:t>
            </w:r>
          </w:p>
          <w:p>
            <w:pPr>
              <w:ind w:left="227"/>
            </w:pPr>
            <w:r>
              <w:rPr>
                <w:rFonts w:ascii="Calibri" w:hAnsi="Calibri"/>
                <w:b w:val="0"/>
                <w:i w:val="0"/>
                <w:color w:val="2C2C2C"/>
                <w:sz w:val="20"/>
              </w:rPr>
              <w:t>• Instance Methods — Custom functions attached to every document instance via schema.methods</w:t>
            </w:r>
          </w:p>
          <w:p>
            <w:pPr>
              <w:ind w:left="227"/>
            </w:pPr>
            <w:r>
              <w:rPr>
                <w:rFonts w:ascii="Calibri" w:hAnsi="Calibri"/>
                <w:b w:val="0"/>
                <w:i w:val="0"/>
                <w:color w:val="2C2C2C"/>
                <w:sz w:val="20"/>
              </w:rPr>
              <w:t>• bcrypt.compare() — Constant-time comparison to prevent timing attacks</w:t>
            </w:r>
          </w:p>
          <w:p>
            <w:pPr>
              <w:ind w:left="227"/>
            </w:pPr>
            <w:r>
              <w:rPr>
                <w:rFonts w:ascii="Calibri" w:hAnsi="Calibri"/>
                <w:b w:val="0"/>
                <w:i w:val="0"/>
                <w:color w:val="2C2C2C"/>
                <w:sz w:val="20"/>
              </w:rPr>
              <w:t>• mongoose.model() — Creates the Model class from the schema and registers it with Mongoose</w:t>
            </w:r>
          </w:p>
        </w:tc>
      </w:tr>
    </w:tbl>
    <w:p/>
    <w:p>
      <w:pPr>
        <w:spacing w:before="120" w:after="120"/>
        <w:pBdr>
          <w:bottom w:val="single" w:sz="6" w:space="1" w:color="AAAAAA"/>
        </w:pBdr>
      </w:pPr>
    </w:p>
    <w:p>
      <w:pPr>
        <w:spacing w:before="200" w:after="80"/>
      </w:pPr>
      <w:r>
        <w:rPr>
          <w:rFonts w:ascii="Calibri" w:hAnsi="Calibri"/>
          <w:b/>
          <w:i w:val="0"/>
          <w:color w:val="0F3C78"/>
          <w:sz w:val="30"/>
        </w:rPr>
        <w:t>2.4  backend/models/TestResult.js  —  Test Result Schema</w:t>
      </w:r>
    </w:p>
    <w:p>
      <w:pPr>
        <w:spacing w:before="40" w:after="80"/>
      </w:pPr>
      <w:r>
        <w:rPr>
          <w:rFonts w:ascii="Calibri" w:hAnsi="Calibri"/>
          <w:b w:val="0"/>
          <w:i w:val="0"/>
          <w:color w:val="2C2C2C"/>
          <w:sz w:val="22"/>
        </w:rPr>
        <w:t>Defines the schema for storing individual typing test results. Every time a logged-in user finishes a test, a new TestResult document is created in the database. This powers both the Dashboard history table and the Leaderboard.</w:t>
      </w:r>
    </w:p>
    <w:p>
      <w:pPr>
        <w:spacing w:before="200" w:after="80"/>
      </w:pPr>
      <w:r>
        <w:rPr>
          <w:rFonts w:ascii="Calibri" w:hAnsi="Calibri"/>
          <w:b/>
          <w:i w:val="0"/>
          <w:color w:val="1A5376"/>
          <w:sz w:val="26"/>
        </w:rPr>
        <w:t>Schema Fields:</w:t>
      </w:r>
    </w:p>
    <w:p>
      <w:pPr>
        <w:pStyle w:val="ListBullet"/>
        <w:spacing w:before="20" w:after="20"/>
      </w:pPr>
      <w:r>
        <w:rPr>
          <w:rFonts w:ascii="Calibri" w:hAnsi="Calibri"/>
          <w:b w:val="0"/>
          <w:i w:val="0"/>
          <w:color w:val="2C2C2C"/>
          <w:sz w:val="21"/>
        </w:rPr>
        <w:t>userId — ObjectId reference to the User who took the test (a MongoDB foreign key)</w:t>
      </w:r>
    </w:p>
    <w:p>
      <w:pPr>
        <w:pStyle w:val="ListBullet"/>
        <w:spacing w:before="20" w:after="20"/>
      </w:pPr>
      <w:r>
        <w:rPr>
          <w:rFonts w:ascii="Calibri" w:hAnsi="Calibri"/>
          <w:b w:val="0"/>
          <w:i w:val="0"/>
          <w:color w:val="2C2C2C"/>
          <w:sz w:val="21"/>
        </w:rPr>
        <w:t>userName — String, cached directly on the document for fast leaderboard queries (denormalization)</w:t>
      </w:r>
    </w:p>
    <w:p>
      <w:pPr>
        <w:pStyle w:val="ListBullet"/>
        <w:spacing w:before="20" w:after="20"/>
      </w:pPr>
      <w:r>
        <w:rPr>
          <w:rFonts w:ascii="Calibri" w:hAnsi="Calibri"/>
          <w:b w:val="0"/>
          <w:i w:val="0"/>
          <w:color w:val="2C2C2C"/>
          <w:sz w:val="21"/>
        </w:rPr>
        <w:t>wpm — Number, required, minimum 0</w:t>
      </w:r>
    </w:p>
    <w:p>
      <w:pPr>
        <w:pStyle w:val="ListBullet"/>
        <w:spacing w:before="20" w:after="20"/>
      </w:pPr>
      <w:r>
        <w:rPr>
          <w:rFonts w:ascii="Calibri" w:hAnsi="Calibri"/>
          <w:b w:val="0"/>
          <w:i w:val="0"/>
          <w:color w:val="2C2C2C"/>
          <w:sz w:val="21"/>
        </w:rPr>
        <w:t>accuracy — Number, required, 0–100</w:t>
      </w:r>
    </w:p>
    <w:p>
      <w:pPr>
        <w:pStyle w:val="ListBullet"/>
        <w:spacing w:before="20" w:after="20"/>
      </w:pPr>
      <w:r>
        <w:rPr>
          <w:rFonts w:ascii="Calibri" w:hAnsi="Calibri"/>
          <w:b w:val="0"/>
          <w:i w:val="0"/>
          <w:color w:val="2C2C2C"/>
          <w:sz w:val="21"/>
        </w:rPr>
        <w:t>duration — Number, required (15 / 30 / 60 / 120 seconds)</w:t>
      </w:r>
    </w:p>
    <w:p>
      <w:pPr>
        <w:pStyle w:val="ListBullet"/>
        <w:spacing w:before="20" w:after="20"/>
      </w:pPr>
      <w:r>
        <w:rPr>
          <w:rFonts w:ascii="Calibri" w:hAnsi="Calibri"/>
          <w:b w:val="0"/>
          <w:i w:val="0"/>
          <w:color w:val="2C2C2C"/>
          <w:sz w:val="21"/>
        </w:rPr>
        <w:t>mode — String enum: "words", "quotes", or "code"</w:t>
      </w:r>
    </w:p>
    <w:p>
      <w:pPr>
        <w:pStyle w:val="ListBullet"/>
        <w:spacing w:before="20" w:after="20"/>
      </w:pPr>
      <w:r>
        <w:rPr>
          <w:rFonts w:ascii="Calibri" w:hAnsi="Calibri"/>
          <w:b w:val="0"/>
          <w:i w:val="0"/>
          <w:color w:val="2C2C2C"/>
          <w:sz w:val="21"/>
        </w:rPr>
        <w:t>difficulty — String enum: "easy", "medium", or "hard"</w:t>
      </w:r>
    </w:p>
    <w:p>
      <w:pPr>
        <w:pStyle w:val="ListBullet"/>
        <w:spacing w:before="20" w:after="20"/>
      </w:pPr>
      <w:r>
        <w:rPr>
          <w:rFonts w:ascii="Calibri" w:hAnsi="Calibri"/>
          <w:b w:val="0"/>
          <w:i w:val="0"/>
          <w:color w:val="2C2C2C"/>
          <w:sz w:val="21"/>
        </w:rPr>
        <w:t>language — String, null for non-code tests</w:t>
      </w:r>
    </w:p>
    <w:p>
      <w:pPr>
        <w:pStyle w:val="ListBullet"/>
        <w:spacing w:before="20" w:after="20"/>
      </w:pPr>
      <w:r>
        <w:rPr>
          <w:rFonts w:ascii="Calibri" w:hAnsi="Calibri"/>
          <w:b w:val="0"/>
          <w:i w:val="0"/>
          <w:color w:val="2C2C2C"/>
          <w:sz w:val="21"/>
        </w:rPr>
        <w:t>correctChars / incorrectChars — Number fields for character-level stats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TestResult.js</w:t>
            </w:r>
          </w:p>
          <w:p>
            <w:pPr>
              <w:ind w:left="227"/>
            </w:pPr>
            <w:r>
              <w:rPr>
                <w:rFonts w:ascii="Calibri" w:hAnsi="Calibri"/>
                <w:b w:val="0"/>
                <w:i w:val="0"/>
                <w:color w:val="2C2C2C"/>
                <w:sz w:val="20"/>
              </w:rPr>
              <w:t>• mongoose.Schema.Types.ObjectId — Stores a reference to another document (like a foreign key in SQL)</w:t>
            </w:r>
          </w:p>
          <w:p>
            <w:pPr>
              <w:ind w:left="227"/>
            </w:pPr>
            <w:r>
              <w:rPr>
                <w:rFonts w:ascii="Calibri" w:hAnsi="Calibri"/>
                <w:b w:val="0"/>
                <w:i w:val="0"/>
                <w:color w:val="2C2C2C"/>
                <w:sz w:val="20"/>
              </w:rPr>
              <w:t>• ref: 'User' — Declares a Mongoose population reference for join-like queries</w:t>
            </w:r>
          </w:p>
          <w:p>
            <w:pPr>
              <w:ind w:left="227"/>
            </w:pPr>
            <w:r>
              <w:rPr>
                <w:rFonts w:ascii="Calibri" w:hAnsi="Calibri"/>
                <w:b w:val="0"/>
                <w:i w:val="0"/>
                <w:color w:val="2C2C2C"/>
                <w:sz w:val="20"/>
              </w:rPr>
              <w:t>• enum validator — Restricts a String field to an allowed set of values</w:t>
            </w:r>
          </w:p>
          <w:p>
            <w:pPr>
              <w:ind w:left="227"/>
            </w:pPr>
            <w:r>
              <w:rPr>
                <w:rFonts w:ascii="Calibri" w:hAnsi="Calibri"/>
                <w:b w:val="0"/>
                <w:i w:val="0"/>
                <w:color w:val="2C2C2C"/>
                <w:sz w:val="20"/>
              </w:rPr>
              <w:t>• Denormalization — Storing userName on the result avoids expensive joins on the leaderboard</w:t>
            </w:r>
          </w:p>
          <w:p>
            <w:pPr>
              <w:ind w:left="227"/>
            </w:pPr>
            <w:r>
              <w:rPr>
                <w:rFonts w:ascii="Calibri" w:hAnsi="Calibri"/>
                <w:b w:val="0"/>
                <w:i w:val="0"/>
                <w:color w:val="2C2C2C"/>
                <w:sz w:val="20"/>
              </w:rPr>
              <w:t>• min / max validators — Mongoose built-in validators for Number fields</w:t>
            </w:r>
          </w:p>
          <w:p>
            <w:pPr>
              <w:ind w:left="227"/>
            </w:pPr>
            <w:r>
              <w:rPr>
                <w:rFonts w:ascii="Calibri" w:hAnsi="Calibri"/>
                <w:b w:val="0"/>
                <w:i w:val="0"/>
                <w:color w:val="2C2C2C"/>
                <w:sz w:val="20"/>
              </w:rPr>
              <w:t>• timestamps — Automatically adds createdAt used for time-based leaderboard filtering</w:t>
            </w:r>
          </w:p>
        </w:tc>
      </w:tr>
    </w:tbl>
    <w:p/>
    <w:p>
      <w:pPr>
        <w:spacing w:before="120" w:after="120"/>
        <w:pBdr>
          <w:bottom w:val="single" w:sz="6" w:space="1" w:color="AAAAAA"/>
        </w:pBdr>
      </w:pPr>
    </w:p>
    <w:p>
      <w:pPr>
        <w:spacing w:before="200" w:after="80"/>
      </w:pPr>
      <w:r>
        <w:rPr>
          <w:rFonts w:ascii="Calibri" w:hAnsi="Calibri"/>
          <w:b/>
          <w:i w:val="0"/>
          <w:color w:val="0F3C78"/>
          <w:sz w:val="30"/>
        </w:rPr>
        <w:t>2.5  backend/models/Passage.js  —  Typing Passage Schema</w:t>
      </w:r>
    </w:p>
    <w:p>
      <w:pPr>
        <w:spacing w:before="40" w:after="80"/>
      </w:pPr>
      <w:r>
        <w:rPr>
          <w:rFonts w:ascii="Calibri" w:hAnsi="Calibri"/>
          <w:b w:val="0"/>
          <w:i w:val="0"/>
          <w:color w:val="2C2C2C"/>
          <w:sz w:val="22"/>
        </w:rPr>
        <w:t>A minimal schema that stores the typing passages (text snippets) in MongoDB. The seed.js script populates this collection with 60+ passages at startup. The passages route queries this collection to fetch a random passage for each test.</w:t>
      </w:r>
    </w:p>
    <w:p>
      <w:pPr>
        <w:spacing w:before="200" w:after="80"/>
      </w:pPr>
      <w:r>
        <w:rPr>
          <w:rFonts w:ascii="Calibri" w:hAnsi="Calibri"/>
          <w:b/>
          <w:i w:val="0"/>
          <w:color w:val="1A5376"/>
          <w:sz w:val="26"/>
        </w:rPr>
        <w:t>Schema Fields:</w:t>
      </w:r>
    </w:p>
    <w:p>
      <w:pPr>
        <w:pStyle w:val="ListBullet"/>
        <w:spacing w:before="20" w:after="20"/>
      </w:pPr>
      <w:r>
        <w:rPr>
          <w:rFonts w:ascii="Calibri" w:hAnsi="Calibri"/>
          <w:b w:val="0"/>
          <w:i w:val="0"/>
          <w:color w:val="2C2C2C"/>
          <w:sz w:val="21"/>
        </w:rPr>
        <w:t>text — String, required (the passage the user will type)</w:t>
      </w:r>
    </w:p>
    <w:p>
      <w:pPr>
        <w:pStyle w:val="ListBullet"/>
        <w:spacing w:before="20" w:after="20"/>
      </w:pPr>
      <w:r>
        <w:rPr>
          <w:rFonts w:ascii="Calibri" w:hAnsi="Calibri"/>
          <w:b w:val="0"/>
          <w:i w:val="0"/>
          <w:color w:val="2C2C2C"/>
          <w:sz w:val="21"/>
        </w:rPr>
        <w:t>difficulty — String enum: "easy", "medium", "hard"</w:t>
      </w:r>
    </w:p>
    <w:p>
      <w:pPr>
        <w:pStyle w:val="ListBullet"/>
        <w:spacing w:before="20" w:after="20"/>
      </w:pPr>
      <w:r>
        <w:rPr>
          <w:rFonts w:ascii="Calibri" w:hAnsi="Calibri"/>
          <w:b w:val="0"/>
          <w:i w:val="0"/>
          <w:color w:val="2C2C2C"/>
          <w:sz w:val="21"/>
        </w:rPr>
        <w:t>category — String enum: "general", "quotes", "code"</w:t>
      </w:r>
    </w:p>
    <w:p>
      <w:pPr>
        <w:pStyle w:val="ListBullet"/>
        <w:spacing w:before="20" w:after="20"/>
      </w:pPr>
      <w:r>
        <w:rPr>
          <w:rFonts w:ascii="Calibri" w:hAnsi="Calibri"/>
          <w:b w:val="0"/>
          <w:i w:val="0"/>
          <w:color w:val="2C2C2C"/>
          <w:sz w:val="21"/>
        </w:rPr>
        <w:t>language — String, used for code passages (e.g. "python", "javascript")</w:t>
      </w:r>
    </w:p>
    <w:p>
      <w:pPr>
        <w:pStyle w:val="ListBullet"/>
        <w:spacing w:before="20" w:after="20"/>
      </w:pPr>
      <w:r>
        <w:rPr>
          <w:rFonts w:ascii="Calibri" w:hAnsi="Calibri"/>
          <w:b w:val="0"/>
          <w:i w:val="0"/>
          <w:color w:val="2C2C2C"/>
          <w:sz w:val="21"/>
        </w:rPr>
        <w:t>duration — Number, recommended test duration in seconds</w:t>
      </w:r>
    </w:p>
    <w:p>
      <w:pPr>
        <w:pStyle w:val="ListBullet"/>
        <w:spacing w:before="20" w:after="20"/>
      </w:pPr>
      <w:r>
        <w:rPr>
          <w:rFonts w:ascii="Calibri" w:hAnsi="Calibri"/>
          <w:b w:val="0"/>
          <w:i w:val="0"/>
          <w:color w:val="2C2C2C"/>
          <w:sz w:val="21"/>
        </w:rPr>
        <w:t>explanation — String, description of what a code snippet does (shown after code tests)</w:t>
      </w:r>
    </w:p>
    <w:p>
      <w:pPr>
        <w:spacing w:before="120" w:after="120"/>
        <w:pBdr>
          <w:bottom w:val="single" w:sz="6" w:space="1" w:color="AAAAAA"/>
        </w:pBdr>
      </w:pPr>
    </w:p>
    <w:p>
      <w:pPr>
        <w:spacing w:before="200" w:after="80"/>
      </w:pPr>
      <w:r>
        <w:rPr>
          <w:rFonts w:ascii="Calibri" w:hAnsi="Calibri"/>
          <w:b/>
          <w:i w:val="0"/>
          <w:color w:val="0F3C78"/>
          <w:sz w:val="30"/>
        </w:rPr>
        <w:t>2.6  backend/routes/auth.js  —  Authentication Routes</w:t>
      </w:r>
    </w:p>
    <w:p>
      <w:pPr>
        <w:spacing w:before="40" w:after="80"/>
      </w:pPr>
      <w:r>
        <w:rPr>
          <w:rFonts w:ascii="Calibri" w:hAnsi="Calibri"/>
          <w:b w:val="0"/>
          <w:i w:val="0"/>
          <w:color w:val="2C2C2C"/>
          <w:sz w:val="22"/>
        </w:rPr>
        <w:t>Contains three API endpoints that handle user registration, login, and retrieving the current user's profile. This is the entry point for all user authentication in the app.</w:t>
      </w:r>
    </w:p>
    <w:p>
      <w:pPr>
        <w:spacing w:before="200" w:after="80"/>
      </w:pPr>
      <w:r>
        <w:rPr>
          <w:rFonts w:ascii="Calibri" w:hAnsi="Calibri"/>
          <w:b/>
          <w:i w:val="0"/>
          <w:color w:val="1A5376"/>
          <w:sz w:val="26"/>
        </w:rPr>
        <w:t>Endpoints:</w:t>
      </w:r>
    </w:p>
    <w:p>
      <w:pPr>
        <w:pStyle w:val="ListBullet"/>
        <w:spacing w:before="20" w:after="20"/>
      </w:pPr>
      <w:r>
        <w:rPr>
          <w:rFonts w:ascii="Calibri" w:hAnsi="Calibri"/>
          <w:b w:val="0"/>
          <w:i w:val="0"/>
          <w:color w:val="2C2C2C"/>
          <w:sz w:val="21"/>
        </w:rPr>
        <w:t>POST /api/auth/register — Creates a new user account. Validates that name, email, and password are provided, checks for duplicate email, creates the user (triggering the bcrypt pre-save hook), and returns a JWT token so the user is immediately logged in</w:t>
      </w:r>
    </w:p>
    <w:p>
      <w:pPr>
        <w:pStyle w:val="ListBullet"/>
        <w:spacing w:before="20" w:after="20"/>
      </w:pPr>
      <w:r>
        <w:rPr>
          <w:rFonts w:ascii="Calibri" w:hAnsi="Calibri"/>
          <w:b w:val="0"/>
          <w:i w:val="0"/>
          <w:color w:val="2C2C2C"/>
          <w:sz w:val="21"/>
        </w:rPr>
        <w:t>POST /api/auth/login — Finds the user by email, uses comparePassword() to validate the password, and returns a JWT token on success</w:t>
      </w:r>
    </w:p>
    <w:p>
      <w:pPr>
        <w:pStyle w:val="ListBullet"/>
        <w:spacing w:before="20" w:after="20"/>
      </w:pPr>
      <w:r>
        <w:rPr>
          <w:rFonts w:ascii="Calibri" w:hAnsi="Calibri"/>
          <w:b w:val="0"/>
          <w:i w:val="0"/>
          <w:color w:val="2C2C2C"/>
          <w:sz w:val="21"/>
        </w:rPr>
        <w:t>GET /api/auth/me — Protected by authenticateToken middleware. Returns the full user profile (excluding the password field using .select("-password"))</w:t>
      </w:r>
    </w:p>
    <w:p>
      <w:pPr>
        <w:spacing w:before="200" w:after="80"/>
      </w:pPr>
      <w:r>
        <w:rPr>
          <w:rFonts w:ascii="Calibri" w:hAnsi="Calibri"/>
          <w:b/>
          <w:i w:val="0"/>
          <w:color w:val="1A5376"/>
          <w:sz w:val="26"/>
        </w:rPr>
        <w:t>JWT Token Creation:</w:t>
      </w:r>
    </w:p>
    <w:p>
      <w:pPr>
        <w:spacing w:before="40" w:after="80"/>
        <w:ind w:left="454"/>
      </w:pPr>
      <w:r>
        <w:rPr>
          <w:rFonts w:ascii="Calibri" w:hAnsi="Calibri"/>
          <w:b w:val="0"/>
          <w:i w:val="0"/>
          <w:color w:val="2C2C2C"/>
          <w:sz w:val="22"/>
        </w:rPr>
        <w:t>The createToken() helper uses jwt.sign() to create a token containing the user's id, name, and email. The token expires in 7 days (expiresIn: "7d"). The frontend stores this token in localStorage and includes it in the Authorization header for all subsequent requests.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routes/auth.js</w:t>
            </w:r>
          </w:p>
          <w:p>
            <w:pPr>
              <w:ind w:left="227"/>
            </w:pPr>
            <w:r>
              <w:rPr>
                <w:rFonts w:ascii="Calibri" w:hAnsi="Calibri"/>
                <w:b w:val="0"/>
                <w:i w:val="0"/>
                <w:color w:val="2C2C2C"/>
                <w:sz w:val="20"/>
              </w:rPr>
              <w:t>• express.Router() — Creates a mini-app that handles routes, keeping code modular</w:t>
            </w:r>
          </w:p>
          <w:p>
            <w:pPr>
              <w:ind w:left="227"/>
            </w:pPr>
            <w:r>
              <w:rPr>
                <w:rFonts w:ascii="Calibri" w:hAnsi="Calibri"/>
                <w:b w:val="0"/>
                <w:i w:val="0"/>
                <w:color w:val="2C2C2C"/>
                <w:sz w:val="20"/>
              </w:rPr>
              <w:t>• router.post() / router.get() — Registers route handlers for specific HTTP methods</w:t>
            </w:r>
          </w:p>
          <w:p>
            <w:pPr>
              <w:ind w:left="227"/>
            </w:pPr>
            <w:r>
              <w:rPr>
                <w:rFonts w:ascii="Calibri" w:hAnsi="Calibri"/>
                <w:b w:val="0"/>
                <w:i w:val="0"/>
                <w:color w:val="2C2C2C"/>
                <w:sz w:val="20"/>
              </w:rPr>
              <w:t>• async/await — Handles asynchronous database operations without callback hell</w:t>
            </w:r>
          </w:p>
          <w:p>
            <w:pPr>
              <w:ind w:left="227"/>
            </w:pPr>
            <w:r>
              <w:rPr>
                <w:rFonts w:ascii="Calibri" w:hAnsi="Calibri"/>
                <w:b w:val="0"/>
                <w:i w:val="0"/>
                <w:color w:val="2C2C2C"/>
                <w:sz w:val="20"/>
              </w:rPr>
              <w:t>• try/catch — Catches any database or runtime errors and returns a 500 response</w:t>
            </w:r>
          </w:p>
          <w:p>
            <w:pPr>
              <w:ind w:left="227"/>
            </w:pPr>
            <w:r>
              <w:rPr>
                <w:rFonts w:ascii="Calibri" w:hAnsi="Calibri"/>
                <w:b w:val="0"/>
                <w:i w:val="0"/>
                <w:color w:val="2C2C2C"/>
                <w:sz w:val="20"/>
              </w:rPr>
              <w:t>• jwt.sign() — Creates a signed JWT with payload and expiry</w:t>
            </w:r>
          </w:p>
          <w:p>
            <w:pPr>
              <w:ind w:left="227"/>
            </w:pPr>
            <w:r>
              <w:rPr>
                <w:rFonts w:ascii="Calibri" w:hAnsi="Calibri"/>
                <w:b w:val="0"/>
                <w:i w:val="0"/>
                <w:color w:val="2C2C2C"/>
                <w:sz w:val="20"/>
              </w:rPr>
              <w:t>• User.findOne({ email }) — Mongoose query to find a document by a specific field</w:t>
            </w:r>
          </w:p>
          <w:p>
            <w:pPr>
              <w:ind w:left="227"/>
            </w:pPr>
            <w:r>
              <w:rPr>
                <w:rFonts w:ascii="Calibri" w:hAnsi="Calibri"/>
                <w:b w:val="0"/>
                <w:i w:val="0"/>
                <w:color w:val="2C2C2C"/>
                <w:sz w:val="20"/>
              </w:rPr>
              <w:t>• User.create() — Shorthand for new User().save(); triggers pre-save hook</w:t>
            </w:r>
          </w:p>
          <w:p>
            <w:pPr>
              <w:ind w:left="227"/>
            </w:pPr>
            <w:r>
              <w:rPr>
                <w:rFonts w:ascii="Calibri" w:hAnsi="Calibri"/>
                <w:b w:val="0"/>
                <w:i w:val="0"/>
                <w:color w:val="2C2C2C"/>
                <w:sz w:val="20"/>
              </w:rPr>
              <w:t>• .select('-password') — Mongoose field projection to exclude sensitive fields from results</w:t>
            </w:r>
          </w:p>
          <w:p>
            <w:pPr>
              <w:ind w:left="227"/>
            </w:pPr>
            <w:r>
              <w:rPr>
                <w:rFonts w:ascii="Calibri" w:hAnsi="Calibri"/>
                <w:b w:val="0"/>
                <w:i w:val="0"/>
                <w:color w:val="2C2C2C"/>
                <w:sz w:val="20"/>
              </w:rPr>
              <w:t>• HTTP Status Codes — 201 (Created), 400 (Bad Request), 401 (Unauthorized), 404 (Not Found), 500 (Server Error)</w:t>
            </w:r>
          </w:p>
        </w:tc>
      </w:tr>
    </w:tbl>
    <w:p/>
    <w:p>
      <w:pPr>
        <w:spacing w:before="120" w:after="120"/>
        <w:pBdr>
          <w:bottom w:val="single" w:sz="6" w:space="1" w:color="AAAAAA"/>
        </w:pBdr>
      </w:pPr>
    </w:p>
    <w:p>
      <w:pPr>
        <w:spacing w:before="200" w:after="80"/>
      </w:pPr>
      <w:r>
        <w:rPr>
          <w:rFonts w:ascii="Calibri" w:hAnsi="Calibri"/>
          <w:b/>
          <w:i w:val="0"/>
          <w:color w:val="0F3C78"/>
          <w:sz w:val="30"/>
        </w:rPr>
        <w:t>2.7  backend/routes/tests.js  —  Test Result Routes</w:t>
      </w:r>
    </w:p>
    <w:p>
      <w:pPr>
        <w:spacing w:before="40" w:after="80"/>
      </w:pPr>
      <w:r>
        <w:rPr>
          <w:rFonts w:ascii="Calibri" w:hAnsi="Calibri"/>
          <w:b w:val="0"/>
          <w:i w:val="0"/>
          <w:color w:val="2C2C2C"/>
          <w:sz w:val="22"/>
        </w:rPr>
        <w:t>Handles all operations related to typing test results. All three routes in this file are protected — a user must be logged in to access them. This is enforced by applying the authenticateToken middleware at the router level with router.use(authenticateToken).</w:t>
      </w:r>
    </w:p>
    <w:p>
      <w:pPr>
        <w:spacing w:before="200" w:after="80"/>
      </w:pPr>
      <w:r>
        <w:rPr>
          <w:rFonts w:ascii="Calibri" w:hAnsi="Calibri"/>
          <w:b/>
          <w:i w:val="0"/>
          <w:color w:val="1A5376"/>
          <w:sz w:val="26"/>
        </w:rPr>
        <w:t>Endpoints:</w:t>
      </w:r>
    </w:p>
    <w:p>
      <w:pPr>
        <w:pStyle w:val="ListBullet"/>
        <w:spacing w:before="20" w:after="20"/>
      </w:pPr>
      <w:r>
        <w:rPr>
          <w:rFonts w:ascii="Calibri" w:hAnsi="Calibri"/>
          <w:b w:val="0"/>
          <w:i w:val="0"/>
          <w:color w:val="2C2C2C"/>
          <w:sz w:val="21"/>
        </w:rPr>
        <w:t>POST /api/tests — Saves a finished test result. After saving, it fetches all of the user's tests, recalculates their bestWpm, avgWpm, and avgAccuracy, and updates the User document using findByIdAndUpdate()</w:t>
      </w:r>
    </w:p>
    <w:p>
      <w:pPr>
        <w:pStyle w:val="ListBullet"/>
        <w:spacing w:before="20" w:after="20"/>
      </w:pPr>
      <w:r>
        <w:rPr>
          <w:rFonts w:ascii="Calibri" w:hAnsi="Calibri"/>
          <w:b w:val="0"/>
          <w:i w:val="0"/>
          <w:color w:val="2C2C2C"/>
          <w:sz w:val="21"/>
        </w:rPr>
        <w:t>GET /api/tests/my — Returns the 20 most recent tests for the logged-in user, sorted by createdAt in descending order</w:t>
      </w:r>
    </w:p>
    <w:p>
      <w:pPr>
        <w:pStyle w:val="ListBullet"/>
        <w:spacing w:before="20" w:after="20"/>
      </w:pPr>
      <w:r>
        <w:rPr>
          <w:rFonts w:ascii="Calibri" w:hAnsi="Calibri"/>
          <w:b w:val="0"/>
          <w:i w:val="0"/>
          <w:color w:val="2C2C2C"/>
          <w:sz w:val="21"/>
        </w:rPr>
        <w:t>GET /api/tests/stats — Uses a MongoDB Aggregation Pipeline to compute bestWpm ($max), avgWpm ($avg), avgAccuracy ($avg), and totalTests ($sum) in a single efficient database query</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routes/tests.js</w:t>
            </w:r>
          </w:p>
          <w:p>
            <w:pPr>
              <w:ind w:left="227"/>
            </w:pPr>
            <w:r>
              <w:rPr>
                <w:rFonts w:ascii="Calibri" w:hAnsi="Calibri"/>
                <w:b w:val="0"/>
                <w:i w:val="0"/>
                <w:color w:val="2C2C2C"/>
                <w:sz w:val="20"/>
              </w:rPr>
              <w:t>• router.use(middleware) — Applies middleware to ALL routes defined after it in this file</w:t>
            </w:r>
          </w:p>
          <w:p>
            <w:pPr>
              <w:ind w:left="227"/>
            </w:pPr>
            <w:r>
              <w:rPr>
                <w:rFonts w:ascii="Calibri" w:hAnsi="Calibri"/>
                <w:b w:val="0"/>
                <w:i w:val="0"/>
                <w:color w:val="2C2C2C"/>
                <w:sz w:val="20"/>
              </w:rPr>
              <w:t>• req.user.id — Injected by authenticateToken; used to scope queries to the logged-in user</w:t>
            </w:r>
          </w:p>
          <w:p>
            <w:pPr>
              <w:ind w:left="227"/>
            </w:pPr>
            <w:r>
              <w:rPr>
                <w:rFonts w:ascii="Calibri" w:hAnsi="Calibri"/>
                <w:b w:val="0"/>
                <w:i w:val="0"/>
                <w:color w:val="2C2C2C"/>
                <w:sz w:val="20"/>
              </w:rPr>
              <w:t>• TestResult.create() — Creates and saves a new document in one call</w:t>
            </w:r>
          </w:p>
          <w:p>
            <w:pPr>
              <w:ind w:left="227"/>
            </w:pPr>
            <w:r>
              <w:rPr>
                <w:rFonts w:ascii="Calibri" w:hAnsi="Calibri"/>
                <w:b w:val="0"/>
                <w:i w:val="0"/>
                <w:color w:val="2C2C2C"/>
                <w:sz w:val="20"/>
              </w:rPr>
              <w:t>• TestResult.find().sort().limit() — Chained Mongoose query builder for filtered, sorted, paginated results</w:t>
            </w:r>
          </w:p>
          <w:p>
            <w:pPr>
              <w:ind w:left="227"/>
            </w:pPr>
            <w:r>
              <w:rPr>
                <w:rFonts w:ascii="Calibri" w:hAnsi="Calibri"/>
                <w:b w:val="0"/>
                <w:i w:val="0"/>
                <w:color w:val="2C2C2C"/>
                <w:sz w:val="20"/>
              </w:rPr>
              <w:t>• User.findByIdAndUpdate() — Atomically updates a document without fetching it first</w:t>
            </w:r>
          </w:p>
          <w:p>
            <w:pPr>
              <w:ind w:left="227"/>
            </w:pPr>
            <w:r>
              <w:rPr>
                <w:rFonts w:ascii="Calibri" w:hAnsi="Calibri"/>
                <w:b w:val="0"/>
                <w:i w:val="0"/>
                <w:color w:val="2C2C2C"/>
                <w:sz w:val="20"/>
              </w:rPr>
              <w:t>• MongoDB Aggregation Pipeline — A series of $match, $group, $sort, $limit stages to transform data</w:t>
            </w:r>
          </w:p>
          <w:p>
            <w:pPr>
              <w:ind w:left="227"/>
            </w:pPr>
            <w:r>
              <w:rPr>
                <w:rFonts w:ascii="Calibri" w:hAnsi="Calibri"/>
                <w:b w:val="0"/>
                <w:i w:val="0"/>
                <w:color w:val="2C2C2C"/>
                <w:sz w:val="20"/>
              </w:rPr>
              <w:t>• $match — Filters documents (like a WHERE clause in SQL)</w:t>
            </w:r>
          </w:p>
          <w:p>
            <w:pPr>
              <w:ind w:left="227"/>
            </w:pPr>
            <w:r>
              <w:rPr>
                <w:rFonts w:ascii="Calibri" w:hAnsi="Calibri"/>
                <w:b w:val="0"/>
                <w:i w:val="0"/>
                <w:color w:val="2C2C2C"/>
                <w:sz w:val="20"/>
              </w:rPr>
              <w:t>• $group — Groups documents and computes aggregations ($max, $avg, $sum)</w:t>
            </w:r>
          </w:p>
          <w:p>
            <w:pPr>
              <w:ind w:left="227"/>
            </w:pPr>
            <w:r>
              <w:rPr>
                <w:rFonts w:ascii="Calibri" w:hAnsi="Calibri"/>
                <w:b w:val="0"/>
                <w:i w:val="0"/>
                <w:color w:val="2C2C2C"/>
                <w:sz w:val="20"/>
              </w:rPr>
              <w:t>• req.query.limit — Reads optional query parameters from the URL</w:t>
            </w:r>
          </w:p>
          <w:p>
            <w:pPr>
              <w:ind w:left="227"/>
            </w:pPr>
            <w:r>
              <w:rPr>
                <w:rFonts w:ascii="Calibri" w:hAnsi="Calibri"/>
                <w:b w:val="0"/>
                <w:i w:val="0"/>
                <w:color w:val="2C2C2C"/>
                <w:sz w:val="20"/>
              </w:rPr>
              <w:t>• Promise.all() equivalent — Parallel async operations (stats and history) via sequential awaits</w:t>
            </w:r>
          </w:p>
        </w:tc>
      </w:tr>
    </w:tbl>
    <w:p/>
    <w:p>
      <w:pPr>
        <w:spacing w:before="120" w:after="120"/>
        <w:pBdr>
          <w:bottom w:val="single" w:sz="6" w:space="1" w:color="AAAAAA"/>
        </w:pBdr>
      </w:pPr>
    </w:p>
    <w:p>
      <w:pPr>
        <w:spacing w:before="200" w:after="80"/>
      </w:pPr>
      <w:r>
        <w:rPr>
          <w:rFonts w:ascii="Calibri" w:hAnsi="Calibri"/>
          <w:b/>
          <w:i w:val="0"/>
          <w:color w:val="0F3C78"/>
          <w:sz w:val="30"/>
        </w:rPr>
        <w:t>2.8  backend/routes/leaderboard.js  —  Leaderboard Route</w:t>
      </w:r>
    </w:p>
    <w:p>
      <w:pPr>
        <w:spacing w:before="40" w:after="80"/>
      </w:pPr>
      <w:r>
        <w:rPr>
          <w:rFonts w:ascii="Calibri" w:hAnsi="Calibri"/>
          <w:b w:val="0"/>
          <w:i w:val="0"/>
          <w:color w:val="2C2C2C"/>
          <w:sz w:val="22"/>
        </w:rPr>
        <w:t>Returns the top 50 typists, ranked by their best WPM. Supports time filtering (today, this week, this month, all time) via the filter query parameter. The entire logic is driven by a single MongoDB Aggregation Pipeline.</w:t>
      </w:r>
    </w:p>
    <w:p>
      <w:pPr>
        <w:spacing w:before="200" w:after="80"/>
      </w:pPr>
      <w:r>
        <w:rPr>
          <w:rFonts w:ascii="Calibri" w:hAnsi="Calibri"/>
          <w:b/>
          <w:i w:val="0"/>
          <w:color w:val="1A5376"/>
          <w:sz w:val="26"/>
        </w:rPr>
        <w:t>Aggregation Pipeline Steps:</w:t>
      </w:r>
    </w:p>
    <w:p>
      <w:pPr>
        <w:pStyle w:val="ListBullet"/>
        <w:spacing w:before="20" w:after="20"/>
      </w:pPr>
      <w:r>
        <w:rPr>
          <w:rFonts w:ascii="Calibri" w:hAnsi="Calibri"/>
          <w:b w:val="0"/>
          <w:i w:val="0"/>
          <w:color w:val="2C2C2C"/>
          <w:sz w:val="21"/>
        </w:rPr>
        <w:t>Stage 1 — $match: Filters test results by date (using $gte on createdAt) based on the chosen time period. "alltime" applies no date filter</w:t>
      </w:r>
    </w:p>
    <w:p>
      <w:pPr>
        <w:pStyle w:val="ListBullet"/>
        <w:spacing w:before="20" w:after="20"/>
      </w:pPr>
      <w:r>
        <w:rPr>
          <w:rFonts w:ascii="Calibri" w:hAnsi="Calibri"/>
          <w:b w:val="0"/>
          <w:i w:val="0"/>
          <w:color w:val="2C2C2C"/>
          <w:sz w:val="21"/>
        </w:rPr>
        <w:t>Stage 2 — $group: Groups all results by userId. Computes bestWpm ($max), avgAccuracy ($avg), and testsInPeriod ($sum: 1) for each user</w:t>
      </w:r>
    </w:p>
    <w:p>
      <w:pPr>
        <w:pStyle w:val="ListBullet"/>
        <w:spacing w:before="20" w:after="20"/>
      </w:pPr>
      <w:r>
        <w:rPr>
          <w:rFonts w:ascii="Calibri" w:hAnsi="Calibri"/>
          <w:b w:val="0"/>
          <w:i w:val="0"/>
          <w:color w:val="2C2C2C"/>
          <w:sz w:val="21"/>
        </w:rPr>
        <w:t>Stage 3 — $sort: Orders the groups by bestWpm descending (-1)</w:t>
      </w:r>
    </w:p>
    <w:p>
      <w:pPr>
        <w:pStyle w:val="ListBullet"/>
        <w:spacing w:before="20" w:after="20"/>
      </w:pPr>
      <w:r>
        <w:rPr>
          <w:rFonts w:ascii="Calibri" w:hAnsi="Calibri"/>
          <w:b w:val="0"/>
          <w:i w:val="0"/>
          <w:color w:val="2C2C2C"/>
          <w:sz w:val="21"/>
        </w:rPr>
        <w:t>Stage 4 — $limit: Keeps only the top 50 entries</w:t>
      </w:r>
    </w:p>
    <w:p>
      <w:pPr>
        <w:pStyle w:val="ListBullet"/>
        <w:spacing w:before="20" w:after="20"/>
      </w:pPr>
      <w:r>
        <w:rPr>
          <w:rFonts w:ascii="Calibri" w:hAnsi="Calibri"/>
          <w:b w:val="0"/>
          <w:i w:val="0"/>
          <w:color w:val="2C2C2C"/>
          <w:sz w:val="21"/>
        </w:rPr>
        <w:t>Post-processing — JavaScript .map() adds a rank field (1, 2, 3...) to each entry after retrieval</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leaderboard.js</w:t>
            </w:r>
          </w:p>
          <w:p>
            <w:pPr>
              <w:ind w:left="227"/>
            </w:pPr>
            <w:r>
              <w:rPr>
                <w:rFonts w:ascii="Calibri" w:hAnsi="Calibri"/>
                <w:b w:val="0"/>
                <w:i w:val="0"/>
                <w:color w:val="2C2C2C"/>
                <w:sz w:val="20"/>
              </w:rPr>
              <w:t>• Aggregation Pipeline — Multi-stage data transformation directly in MongoDB</w:t>
            </w:r>
          </w:p>
          <w:p>
            <w:pPr>
              <w:ind w:left="227"/>
            </w:pPr>
            <w:r>
              <w:rPr>
                <w:rFonts w:ascii="Calibri" w:hAnsi="Calibri"/>
                <w:b w:val="0"/>
                <w:i w:val="0"/>
                <w:color w:val="2C2C2C"/>
                <w:sz w:val="20"/>
              </w:rPr>
              <w:t>• $match with $gte — Date range filtering using MongoDB comparison operators</w:t>
            </w:r>
          </w:p>
          <w:p>
            <w:pPr>
              <w:ind w:left="227"/>
            </w:pPr>
            <w:r>
              <w:rPr>
                <w:rFonts w:ascii="Calibri" w:hAnsi="Calibri"/>
                <w:b w:val="0"/>
                <w:i w:val="0"/>
                <w:color w:val="2C2C2C"/>
                <w:sz w:val="20"/>
              </w:rPr>
              <w:t>• $group with $max / $avg / $sum — Computing aggregated statistics per user group</w:t>
            </w:r>
          </w:p>
          <w:p>
            <w:pPr>
              <w:ind w:left="227"/>
            </w:pPr>
            <w:r>
              <w:rPr>
                <w:rFonts w:ascii="Calibri" w:hAnsi="Calibri"/>
                <w:b w:val="0"/>
                <w:i w:val="0"/>
                <w:color w:val="2C2C2C"/>
                <w:sz w:val="20"/>
              </w:rPr>
              <w:t>• $sort — Ordering aggregation results</w:t>
            </w:r>
          </w:p>
          <w:p>
            <w:pPr>
              <w:ind w:left="227"/>
            </w:pPr>
            <w:r>
              <w:rPr>
                <w:rFonts w:ascii="Calibri" w:hAnsi="Calibri"/>
                <w:b w:val="0"/>
                <w:i w:val="0"/>
                <w:color w:val="2C2C2C"/>
                <w:sz w:val="20"/>
              </w:rPr>
              <w:t>• $limit — Paginating aggregation results to top N</w:t>
            </w:r>
          </w:p>
          <w:p>
            <w:pPr>
              <w:ind w:left="227"/>
            </w:pPr>
            <w:r>
              <w:rPr>
                <w:rFonts w:ascii="Calibri" w:hAnsi="Calibri"/>
                <w:b w:val="0"/>
                <w:i w:val="0"/>
                <w:color w:val="2C2C2C"/>
                <w:sz w:val="20"/>
              </w:rPr>
              <w:t>• $first — Picks the first value in a group (used for userName)</w:t>
            </w:r>
          </w:p>
          <w:p>
            <w:pPr>
              <w:ind w:left="227"/>
            </w:pPr>
            <w:r>
              <w:rPr>
                <w:rFonts w:ascii="Calibri" w:hAnsi="Calibri"/>
                <w:b w:val="0"/>
                <w:i w:val="0"/>
                <w:color w:val="2C2C2C"/>
                <w:sz w:val="20"/>
              </w:rPr>
              <w:t>• Date arithmetic in JavaScript — Computing "7 days ago" using Date.getTime() - ms</w:t>
            </w:r>
          </w:p>
          <w:p>
            <w:pPr>
              <w:ind w:left="227"/>
            </w:pPr>
            <w:r>
              <w:rPr>
                <w:rFonts w:ascii="Calibri" w:hAnsi="Calibri"/>
                <w:b w:val="0"/>
                <w:i w:val="0"/>
                <w:color w:val="2C2C2C"/>
                <w:sz w:val="20"/>
              </w:rPr>
              <w:t>• req.query.filter — Reading URL query parameters to drive business logic</w:t>
            </w:r>
          </w:p>
        </w:tc>
      </w:tr>
    </w:tbl>
    <w:p/>
    <w:p>
      <w:pPr>
        <w:spacing w:before="120" w:after="120"/>
        <w:pBdr>
          <w:bottom w:val="single" w:sz="6" w:space="1" w:color="AAAAAA"/>
        </w:pBdr>
      </w:pPr>
    </w:p>
    <w:p>
      <w:pPr>
        <w:spacing w:before="200" w:after="80"/>
      </w:pPr>
      <w:r>
        <w:rPr>
          <w:rFonts w:ascii="Calibri" w:hAnsi="Calibri"/>
          <w:b/>
          <w:i w:val="0"/>
          <w:color w:val="0F3C78"/>
          <w:sz w:val="30"/>
        </w:rPr>
        <w:t>2.9  backend/routes/passages.js  —  Passages Route</w:t>
      </w:r>
    </w:p>
    <w:p>
      <w:pPr>
        <w:spacing w:before="40" w:after="80"/>
      </w:pPr>
      <w:r>
        <w:rPr>
          <w:rFonts w:ascii="Calibri" w:hAnsi="Calibri"/>
          <w:b w:val="0"/>
          <w:i w:val="0"/>
          <w:color w:val="2C2C2C"/>
          <w:sz w:val="22"/>
        </w:rPr>
        <w:t>Fetches a single random typing passage from the database based on mode, difficulty, and language query parameters. Implements a graceful fallback strategy — if no exact match is found, it progressively relaxes the filters.</w:t>
      </w:r>
    </w:p>
    <w:p>
      <w:pPr>
        <w:spacing w:before="200" w:after="80"/>
      </w:pPr>
      <w:r>
        <w:rPr>
          <w:rFonts w:ascii="Calibri" w:hAnsi="Calibri"/>
          <w:b/>
          <w:i w:val="0"/>
          <w:color w:val="1A5376"/>
          <w:sz w:val="26"/>
        </w:rPr>
        <w:t>Fallback Strategy:</w:t>
      </w:r>
    </w:p>
    <w:p>
      <w:pPr>
        <w:pStyle w:val="ListBullet"/>
        <w:spacing w:before="20" w:after="20"/>
      </w:pPr>
      <w:r>
        <w:rPr>
          <w:rFonts w:ascii="Calibri" w:hAnsi="Calibri"/>
          <w:b w:val="0"/>
          <w:i w:val="0"/>
          <w:color w:val="2C2C2C"/>
          <w:sz w:val="21"/>
        </w:rPr>
        <w:t>Try 1: Match exactly on category + difficulty (+ language for code mode)</w:t>
      </w:r>
    </w:p>
    <w:p>
      <w:pPr>
        <w:pStyle w:val="ListBullet"/>
        <w:spacing w:before="20" w:after="20"/>
      </w:pPr>
      <w:r>
        <w:rPr>
          <w:rFonts w:ascii="Calibri" w:hAnsi="Calibri"/>
          <w:b w:val="0"/>
          <w:i w:val="0"/>
          <w:color w:val="2C2C2C"/>
          <w:sz w:val="21"/>
        </w:rPr>
        <w:t>Try 2: If count is 0, remove difficulty filter and try again</w:t>
      </w:r>
    </w:p>
    <w:p>
      <w:pPr>
        <w:pStyle w:val="ListBullet"/>
        <w:spacing w:before="20" w:after="20"/>
      </w:pPr>
      <w:r>
        <w:rPr>
          <w:rFonts w:ascii="Calibri" w:hAnsi="Calibri"/>
          <w:b w:val="0"/>
          <w:i w:val="0"/>
          <w:color w:val="2C2C2C"/>
          <w:sz w:val="21"/>
        </w:rPr>
        <w:t>Try 3: If still 0, remove category and language filters (match anything)</w:t>
      </w:r>
    </w:p>
    <w:p>
      <w:pPr>
        <w:spacing w:before="40" w:after="80"/>
        <w:ind w:left="454"/>
      </w:pPr>
      <w:r>
        <w:rPr>
          <w:rFonts w:ascii="Calibri" w:hAnsi="Calibri"/>
          <w:b w:val="0"/>
          <w:i w:val="0"/>
          <w:color w:val="2C2C2C"/>
          <w:sz w:val="22"/>
        </w:rPr>
        <w:t>Random selection is achieved with Passage.countDocuments(query) to get the total, then Math.floor(Math.random() * count) to pick a random skip offset, and finally Passage.findOne(query).skip(random) to retrieve that specific document.</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passages.js</w:t>
            </w:r>
          </w:p>
          <w:p>
            <w:pPr>
              <w:ind w:left="227"/>
            </w:pPr>
            <w:r>
              <w:rPr>
                <w:rFonts w:ascii="Calibri" w:hAnsi="Calibri"/>
                <w:b w:val="0"/>
                <w:i w:val="0"/>
                <w:color w:val="2C2C2C"/>
                <w:sz w:val="20"/>
              </w:rPr>
              <w:t>• countDocuments() — Efficiently counts matching documents without loading them</w:t>
            </w:r>
          </w:p>
          <w:p>
            <w:pPr>
              <w:ind w:left="227"/>
            </w:pPr>
            <w:r>
              <w:rPr>
                <w:rFonts w:ascii="Calibri" w:hAnsi="Calibri"/>
                <w:b w:val="0"/>
                <w:i w:val="0"/>
                <w:color w:val="2C2C2C"/>
                <w:sz w:val="20"/>
              </w:rPr>
              <w:t>• .skip(n) — Skips n documents to implement offset-based random selection</w:t>
            </w:r>
          </w:p>
          <w:p>
            <w:pPr>
              <w:ind w:left="227"/>
            </w:pPr>
            <w:r>
              <w:rPr>
                <w:rFonts w:ascii="Calibri" w:hAnsi="Calibri"/>
                <w:b w:val="0"/>
                <w:i w:val="0"/>
                <w:color w:val="2C2C2C"/>
                <w:sz w:val="20"/>
              </w:rPr>
              <w:t>• Query Parameter Parsing — req.query.mode, req.query.difficulty for dynamic filtering</w:t>
            </w:r>
          </w:p>
          <w:p>
            <w:pPr>
              <w:ind w:left="227"/>
            </w:pPr>
            <w:r>
              <w:rPr>
                <w:rFonts w:ascii="Calibri" w:hAnsi="Calibri"/>
                <w:b w:val="0"/>
                <w:i w:val="0"/>
                <w:color w:val="2C2C2C"/>
                <w:sz w:val="20"/>
              </w:rPr>
              <w:t>• Graceful Degradation / Fallback Logic — Progressively widening queries on empty results</w:t>
            </w:r>
          </w:p>
        </w:tc>
      </w:tr>
    </w:tbl>
    <w:p/>
    <w:p>
      <w:pPr>
        <w:spacing w:before="120" w:after="120"/>
        <w:pBdr>
          <w:bottom w:val="single" w:sz="6" w:space="1" w:color="AAAAAA"/>
        </w:pBdr>
      </w:pPr>
    </w:p>
    <w:p>
      <w:pPr>
        <w:spacing w:before="200" w:after="80"/>
      </w:pPr>
      <w:r>
        <w:rPr>
          <w:rFonts w:ascii="Calibri" w:hAnsi="Calibri"/>
          <w:b/>
          <w:i w:val="0"/>
          <w:color w:val="0F3C78"/>
          <w:sz w:val="30"/>
        </w:rPr>
        <w:t>2.10  backend/seed.js  —  Database Seeder</w:t>
      </w:r>
    </w:p>
    <w:p>
      <w:pPr>
        <w:spacing w:before="40" w:after="80"/>
      </w:pPr>
      <w:r>
        <w:rPr>
          <w:rFonts w:ascii="Calibri" w:hAnsi="Calibri"/>
          <w:b w:val="0"/>
          <w:i w:val="0"/>
          <w:color w:val="2C2C2C"/>
          <w:sz w:val="22"/>
        </w:rPr>
        <w:t>A one-time script that populates the MongoDB "passages" collection with 60+ pre-written text passages (general, quotes, and code snippets in Python, JavaScript, Java, and C++). It connects to MongoDB, clears the existing passages, inserts all new ones, and disconnects. Run with: node seed.js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seed.js</w:t>
            </w:r>
          </w:p>
          <w:p>
            <w:pPr>
              <w:ind w:left="227"/>
            </w:pPr>
            <w:r>
              <w:rPr>
                <w:rFonts w:ascii="Calibri" w:hAnsi="Calibri"/>
                <w:b w:val="0"/>
                <w:i w:val="0"/>
                <w:color w:val="2C2C2C"/>
                <w:sz w:val="20"/>
              </w:rPr>
              <w:t>• Passage.deleteMany({}) — Clears all existing documents before re-seeding</w:t>
            </w:r>
          </w:p>
          <w:p>
            <w:pPr>
              <w:ind w:left="227"/>
            </w:pPr>
            <w:r>
              <w:rPr>
                <w:rFonts w:ascii="Calibri" w:hAnsi="Calibri"/>
                <w:b w:val="0"/>
                <w:i w:val="0"/>
                <w:color w:val="2C2C2C"/>
                <w:sz w:val="20"/>
              </w:rPr>
              <w:t>• Passage.insertMany([]) — Batch inserts multiple documents in one operation</w:t>
            </w:r>
          </w:p>
          <w:p>
            <w:pPr>
              <w:ind w:left="227"/>
            </w:pPr>
            <w:r>
              <w:rPr>
                <w:rFonts w:ascii="Calibri" w:hAnsi="Calibri"/>
                <w:b w:val="0"/>
                <w:i w:val="0"/>
                <w:color w:val="2C2C2C"/>
                <w:sz w:val="20"/>
              </w:rPr>
              <w:t>• mongoose.disconnect() — Cleanly closes the database connection after the script finishes</w:t>
            </w:r>
          </w:p>
          <w:p>
            <w:pPr>
              <w:ind w:left="227"/>
            </w:pPr>
            <w:r>
              <w:rPr>
                <w:rFonts w:ascii="Calibri" w:hAnsi="Calibri"/>
                <w:b w:val="0"/>
                <w:i w:val="0"/>
                <w:color w:val="2C2C2C"/>
                <w:sz w:val="20"/>
              </w:rPr>
              <w:t>• Script Isolation — seed.js is not imported by the server; it is a standalone utility</w:t>
            </w:r>
          </w:p>
        </w:tc>
      </w:tr>
    </w:tbl>
    <w:p/>
    <w:p>
      <w:r>
        <w:br w:type="page"/>
      </w:r>
    </w:p>
    <w:p>
      <w:pPr>
        <w:spacing w:before="320" w:after="80"/>
      </w:pPr>
      <w:r>
        <w:rPr>
          <w:rFonts w:ascii="Calibri" w:hAnsi="Calibri"/>
          <w:b/>
          <w:i w:val="0"/>
          <w:color w:val="1A1A2E"/>
          <w:sz w:val="40"/>
        </w:rPr>
        <w:t>3. Frontend Files</w:t>
      </w:r>
    </w:p>
    <w:p>
      <w:pPr>
        <w:spacing w:before="200" w:after="80"/>
      </w:pPr>
      <w:r>
        <w:rPr>
          <w:rFonts w:ascii="Calibri" w:hAnsi="Calibri"/>
          <w:b/>
          <w:i w:val="0"/>
          <w:color w:val="0F3C78"/>
          <w:sz w:val="30"/>
        </w:rPr>
        <w:t>3.1  src/index.js  —  React Entry Point</w:t>
      </w:r>
    </w:p>
    <w:p>
      <w:pPr>
        <w:spacing w:before="40" w:after="80"/>
      </w:pPr>
      <w:r>
        <w:rPr>
          <w:rFonts w:ascii="Calibri" w:hAnsi="Calibri"/>
          <w:b w:val="0"/>
          <w:i w:val="0"/>
          <w:color w:val="2C2C2C"/>
          <w:sz w:val="22"/>
        </w:rPr>
        <w:t>The very first JavaScript file that runs in the browser. It finds the &lt;div id="root"&gt; element in public/index.html and mounts the entire React application into it using the React 18 createRoot API. It also wraps the app in React.StrictMode, which activates additional warnings and double-invocation of lifecycle methods in development to help catch bugs early.</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index.js</w:t>
            </w:r>
          </w:p>
          <w:p>
            <w:pPr>
              <w:ind w:left="227"/>
            </w:pPr>
            <w:r>
              <w:rPr>
                <w:rFonts w:ascii="Calibri" w:hAnsi="Calibri"/>
                <w:b w:val="0"/>
                <w:i w:val="0"/>
                <w:color w:val="2C2C2C"/>
                <w:sz w:val="20"/>
              </w:rPr>
              <w:t>• ReactDOM.createRoot() — React 18 concurrent mode entry point (replaces ReactDOM.render)</w:t>
            </w:r>
          </w:p>
          <w:p>
            <w:pPr>
              <w:ind w:left="227"/>
            </w:pPr>
            <w:r>
              <w:rPr>
                <w:rFonts w:ascii="Calibri" w:hAnsi="Calibri"/>
                <w:b w:val="0"/>
                <w:i w:val="0"/>
                <w:color w:val="2C2C2C"/>
                <w:sz w:val="20"/>
              </w:rPr>
              <w:t>• React.StrictMode — Development-only wrapper that detects side-effect bugs</w:t>
            </w:r>
          </w:p>
          <w:p>
            <w:pPr>
              <w:ind w:left="227"/>
            </w:pPr>
            <w:r>
              <w:rPr>
                <w:rFonts w:ascii="Calibri" w:hAnsi="Calibri"/>
                <w:b w:val="0"/>
                <w:i w:val="0"/>
                <w:color w:val="2C2C2C"/>
                <w:sz w:val="20"/>
              </w:rPr>
              <w:t>• CSS Import — import './index.css' applies global styles to the entire app</w:t>
            </w:r>
          </w:p>
          <w:p>
            <w:pPr>
              <w:ind w:left="227"/>
            </w:pPr>
            <w:r>
              <w:rPr>
                <w:rFonts w:ascii="Calibri" w:hAnsi="Calibri"/>
                <w:b w:val="0"/>
                <w:i w:val="0"/>
                <w:color w:val="2C2C2C"/>
                <w:sz w:val="20"/>
              </w:rPr>
              <w:t>• reportWebVitals — Performance measurement utility included by Create React App</w:t>
            </w:r>
          </w:p>
        </w:tc>
      </w:tr>
    </w:tbl>
    <w:p/>
    <w:p>
      <w:pPr>
        <w:spacing w:before="120" w:after="120"/>
        <w:pBdr>
          <w:bottom w:val="single" w:sz="6" w:space="1" w:color="AAAAAA"/>
        </w:pBdr>
      </w:pPr>
    </w:p>
    <w:p>
      <w:pPr>
        <w:spacing w:before="200" w:after="80"/>
      </w:pPr>
      <w:r>
        <w:rPr>
          <w:rFonts w:ascii="Calibri" w:hAnsi="Calibri"/>
          <w:b/>
          <w:i w:val="0"/>
          <w:color w:val="0F3C78"/>
          <w:sz w:val="30"/>
        </w:rPr>
        <w:t>3.2  src/App.js  —  Root Application Component</w:t>
      </w:r>
    </w:p>
    <w:p>
      <w:pPr>
        <w:spacing w:before="40" w:after="80"/>
      </w:pPr>
      <w:r>
        <w:rPr>
          <w:rFonts w:ascii="Calibri" w:hAnsi="Calibri"/>
          <w:b w:val="0"/>
          <w:i w:val="0"/>
          <w:color w:val="2C2C2C"/>
          <w:sz w:val="22"/>
        </w:rPr>
        <w:t>The root component that defines the overall structure and routing of the application. It wraps every other component with the AuthProvider so that auth state is globally accessible, and uses BrowserRouter with Routes and Route to map URL paths to page components.</w:t>
      </w:r>
    </w:p>
    <w:p>
      <w:pPr>
        <w:spacing w:before="200" w:after="80"/>
      </w:pPr>
      <w:r>
        <w:rPr>
          <w:rFonts w:ascii="Calibri" w:hAnsi="Calibri"/>
          <w:b/>
          <w:i w:val="0"/>
          <w:color w:val="1A5376"/>
          <w:sz w:val="26"/>
        </w:rPr>
        <w:t>Route Definitions:</w:t>
      </w:r>
    </w:p>
    <w:p>
      <w:pPr>
        <w:pStyle w:val="ListBullet"/>
        <w:spacing w:before="20" w:after="20"/>
      </w:pPr>
      <w:r>
        <w:rPr>
          <w:rFonts w:ascii="Calibri" w:hAnsi="Calibri"/>
          <w:b w:val="0"/>
          <w:i w:val="0"/>
          <w:color w:val="2C2C2C"/>
          <w:sz w:val="21"/>
        </w:rPr>
        <w:t>/ → Home page (landing page with hero and features)</w:t>
      </w:r>
    </w:p>
    <w:p>
      <w:pPr>
        <w:pStyle w:val="ListBullet"/>
        <w:spacing w:before="20" w:after="20"/>
      </w:pPr>
      <w:r>
        <w:rPr>
          <w:rFonts w:ascii="Calibri" w:hAnsi="Calibri"/>
          <w:b w:val="0"/>
          <w:i w:val="0"/>
          <w:color w:val="2C2C2C"/>
          <w:sz w:val="21"/>
        </w:rPr>
        <w:t>/test → TypingTest (the core feature)</w:t>
      </w:r>
    </w:p>
    <w:p>
      <w:pPr>
        <w:pStyle w:val="ListBullet"/>
        <w:spacing w:before="20" w:after="20"/>
      </w:pPr>
      <w:r>
        <w:rPr>
          <w:rFonts w:ascii="Calibri" w:hAnsi="Calibri"/>
          <w:b w:val="0"/>
          <w:i w:val="0"/>
          <w:color w:val="2C2C2C"/>
          <w:sz w:val="21"/>
        </w:rPr>
        <w:t>/login → Login form</w:t>
      </w:r>
    </w:p>
    <w:p>
      <w:pPr>
        <w:pStyle w:val="ListBullet"/>
        <w:spacing w:before="20" w:after="20"/>
      </w:pPr>
      <w:r>
        <w:rPr>
          <w:rFonts w:ascii="Calibri" w:hAnsi="Calibri"/>
          <w:b w:val="0"/>
          <w:i w:val="0"/>
          <w:color w:val="2C2C2C"/>
          <w:sz w:val="21"/>
        </w:rPr>
        <w:t>/register → Registration form</w:t>
      </w:r>
    </w:p>
    <w:p>
      <w:pPr>
        <w:pStyle w:val="ListBullet"/>
        <w:spacing w:before="20" w:after="20"/>
      </w:pPr>
      <w:r>
        <w:rPr>
          <w:rFonts w:ascii="Calibri" w:hAnsi="Calibri"/>
          <w:b w:val="0"/>
          <w:i w:val="0"/>
          <w:color w:val="2C2C2C"/>
          <w:sz w:val="21"/>
        </w:rPr>
        <w:t>/dashboard → Personal stats (requires login to see useful data)</w:t>
      </w:r>
    </w:p>
    <w:p>
      <w:pPr>
        <w:pStyle w:val="ListBullet"/>
        <w:spacing w:before="20" w:after="20"/>
      </w:pPr>
      <w:r>
        <w:rPr>
          <w:rFonts w:ascii="Calibri" w:hAnsi="Calibri"/>
          <w:b w:val="0"/>
          <w:i w:val="0"/>
          <w:color w:val="2C2C2C"/>
          <w:sz w:val="21"/>
        </w:rPr>
        <w:t>/leaderboard → Global leaderboard</w:t>
      </w:r>
    </w:p>
    <w:p>
      <w:pPr>
        <w:pStyle w:val="ListBullet"/>
        <w:spacing w:before="20" w:after="20"/>
      </w:pPr>
      <w:r>
        <w:rPr>
          <w:rFonts w:ascii="Calibri" w:hAnsi="Calibri"/>
          <w:b w:val="0"/>
          <w:i w:val="0"/>
          <w:color w:val="2C2C2C"/>
          <w:sz w:val="21"/>
        </w:rPr>
        <w:t>* → NotFound (404 catch-all for any unrecognized URL)</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App.js</w:t>
            </w:r>
          </w:p>
          <w:p>
            <w:pPr>
              <w:ind w:left="227"/>
            </w:pPr>
            <w:r>
              <w:rPr>
                <w:rFonts w:ascii="Calibri" w:hAnsi="Calibri"/>
                <w:b w:val="0"/>
                <w:i w:val="0"/>
                <w:color w:val="2C2C2C"/>
                <w:sz w:val="20"/>
              </w:rPr>
              <w:t>• Context Provider — &lt;AuthProvider&gt; wraps the whole app so any child can access auth state</w:t>
            </w:r>
          </w:p>
          <w:p>
            <w:pPr>
              <w:ind w:left="227"/>
            </w:pPr>
            <w:r>
              <w:rPr>
                <w:rFonts w:ascii="Calibri" w:hAnsi="Calibri"/>
                <w:b w:val="0"/>
                <w:i w:val="0"/>
                <w:color w:val="2C2C2C"/>
                <w:sz w:val="20"/>
              </w:rPr>
              <w:t>• BrowserRouter — Uses the HTML5 History API to enable client-side routing without page reloads</w:t>
            </w:r>
          </w:p>
          <w:p>
            <w:pPr>
              <w:ind w:left="227"/>
            </w:pPr>
            <w:r>
              <w:rPr>
                <w:rFonts w:ascii="Calibri" w:hAnsi="Calibri"/>
                <w:b w:val="0"/>
                <w:i w:val="0"/>
                <w:color w:val="2C2C2C"/>
                <w:sz w:val="20"/>
              </w:rPr>
              <w:t>• Routes &amp; Route — React Router v6 components that declaratively map paths to components</w:t>
            </w:r>
          </w:p>
          <w:p>
            <w:pPr>
              <w:ind w:left="227"/>
            </w:pPr>
            <w:r>
              <w:rPr>
                <w:rFonts w:ascii="Calibri" w:hAnsi="Calibri"/>
                <w:b w:val="0"/>
                <w:i w:val="0"/>
                <w:color w:val="2C2C2C"/>
                <w:sz w:val="20"/>
              </w:rPr>
              <w:t>• Catch-All Route (path="*") — Matches any URL not matched by earlier routes (404 handler)</w:t>
            </w:r>
          </w:p>
          <w:p>
            <w:pPr>
              <w:ind w:left="227"/>
            </w:pPr>
            <w:r>
              <w:rPr>
                <w:rFonts w:ascii="Calibri" w:hAnsi="Calibri"/>
                <w:b w:val="0"/>
                <w:i w:val="0"/>
                <w:color w:val="2C2C2C"/>
                <w:sz w:val="20"/>
              </w:rPr>
              <w:t>• Flexbox layout — display:flex + flexDirection:column + flex:1 keeps the footer at the bottom</w:t>
            </w:r>
          </w:p>
          <w:p>
            <w:pPr>
              <w:ind w:left="227"/>
            </w:pPr>
            <w:r>
              <w:rPr>
                <w:rFonts w:ascii="Calibri" w:hAnsi="Calibri"/>
                <w:b w:val="0"/>
                <w:i w:val="0"/>
                <w:color w:val="2C2C2C"/>
                <w:sz w:val="20"/>
              </w:rPr>
              <w:t>• Component Composition — Navbar and Footer are shared layout components rendered on every page</w:t>
            </w:r>
          </w:p>
        </w:tc>
      </w:tr>
    </w:tbl>
    <w:p/>
    <w:p>
      <w:pPr>
        <w:spacing w:before="120" w:after="120"/>
        <w:pBdr>
          <w:bottom w:val="single" w:sz="6" w:space="1" w:color="AAAAAA"/>
        </w:pBdr>
      </w:pPr>
    </w:p>
    <w:p>
      <w:pPr>
        <w:spacing w:before="200" w:after="80"/>
      </w:pPr>
      <w:r>
        <w:rPr>
          <w:rFonts w:ascii="Calibri" w:hAnsi="Calibri"/>
          <w:b/>
          <w:i w:val="0"/>
          <w:color w:val="0F3C78"/>
          <w:sz w:val="30"/>
        </w:rPr>
        <w:t>3.3  src/context/AuthContext.js  —  Global Auth State Manager</w:t>
      </w:r>
    </w:p>
    <w:p>
      <w:pPr>
        <w:spacing w:before="40" w:after="80"/>
      </w:pPr>
      <w:r>
        <w:rPr>
          <w:rFonts w:ascii="Calibri" w:hAnsi="Calibri"/>
          <w:b w:val="0"/>
          <w:i w:val="0"/>
          <w:color w:val="2C2C2C"/>
          <w:sz w:val="22"/>
        </w:rPr>
        <w:t>This is one of the most important files in the frontend. It uses the React Context API to create a globally shared state for the logged-in user. Without this, every component that needs to know if a user is logged in would have to receive that information as a prop, creating "prop drilling" through many layers of components.</w:t>
      </w:r>
    </w:p>
    <w:p>
      <w:pPr>
        <w:spacing w:before="200" w:after="80"/>
      </w:pPr>
      <w:r>
        <w:rPr>
          <w:rFonts w:ascii="Calibri" w:hAnsi="Calibri"/>
          <w:b/>
          <w:i w:val="0"/>
          <w:color w:val="1A5376"/>
          <w:sz w:val="26"/>
        </w:rPr>
        <w:t>How it works:</w:t>
      </w:r>
    </w:p>
    <w:p>
      <w:pPr>
        <w:pStyle w:val="ListBullet"/>
        <w:spacing w:before="20" w:after="20"/>
      </w:pPr>
      <w:r>
        <w:rPr>
          <w:rFonts w:ascii="Calibri" w:hAnsi="Calibri"/>
          <w:b w:val="0"/>
          <w:i w:val="0"/>
          <w:color w:val="2C2C2C"/>
          <w:sz w:val="21"/>
        </w:rPr>
        <w:t>createContext(null) — Creates an empty context container</w:t>
      </w:r>
    </w:p>
    <w:p>
      <w:pPr>
        <w:pStyle w:val="ListBullet"/>
        <w:spacing w:before="20" w:after="20"/>
      </w:pPr>
      <w:r>
        <w:rPr>
          <w:rFonts w:ascii="Calibri" w:hAnsi="Calibri"/>
          <w:b w:val="0"/>
          <w:i w:val="0"/>
          <w:color w:val="2C2C2C"/>
          <w:sz w:val="21"/>
        </w:rPr>
        <w:t>AuthProvider component — Holds the user state and provides it to all children via &lt;AuthContext.Provider value={...}&gt;</w:t>
      </w:r>
    </w:p>
    <w:p>
      <w:pPr>
        <w:pStyle w:val="ListBullet"/>
        <w:spacing w:before="20" w:after="20"/>
      </w:pPr>
      <w:r>
        <w:rPr>
          <w:rFonts w:ascii="Calibri" w:hAnsi="Calibri"/>
          <w:b w:val="0"/>
          <w:i w:val="0"/>
          <w:color w:val="2C2C2C"/>
          <w:sz w:val="21"/>
        </w:rPr>
        <w:t>useEffect (on mount) — When the app first loads, checks localStorage for a saved token and calls api.getMe() to restore the user session automatically</w:t>
      </w:r>
    </w:p>
    <w:p>
      <w:pPr>
        <w:pStyle w:val="ListBullet"/>
        <w:spacing w:before="20" w:after="20"/>
      </w:pPr>
      <w:r>
        <w:rPr>
          <w:rFonts w:ascii="Calibri" w:hAnsi="Calibri"/>
          <w:b w:val="0"/>
          <w:i w:val="0"/>
          <w:color w:val="2C2C2C"/>
          <w:sz w:val="21"/>
        </w:rPr>
        <w:t>login(token, userData) — Saves the JWT to localStorage and updates the user state</w:t>
      </w:r>
    </w:p>
    <w:p>
      <w:pPr>
        <w:pStyle w:val="ListBullet"/>
        <w:spacing w:before="20" w:after="20"/>
      </w:pPr>
      <w:r>
        <w:rPr>
          <w:rFonts w:ascii="Calibri" w:hAnsi="Calibri"/>
          <w:b w:val="0"/>
          <w:i w:val="0"/>
          <w:color w:val="2C2C2C"/>
          <w:sz w:val="21"/>
        </w:rPr>
        <w:t>logout() — Clears the token from localStorage and sets user to null</w:t>
      </w:r>
    </w:p>
    <w:p>
      <w:pPr>
        <w:pStyle w:val="ListBullet"/>
        <w:spacing w:before="20" w:after="20"/>
      </w:pPr>
      <w:r>
        <w:rPr>
          <w:rFonts w:ascii="Calibri" w:hAnsi="Calibri"/>
          <w:b w:val="0"/>
          <w:i w:val="0"/>
          <w:color w:val="2C2C2C"/>
          <w:sz w:val="21"/>
        </w:rPr>
        <w:t>useAuth() — A custom hook that wraps useContext(AuthContext), making it easier to consume auth state in any component with just one line</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AuthContext.js</w:t>
            </w:r>
          </w:p>
          <w:p>
            <w:pPr>
              <w:ind w:left="227"/>
            </w:pPr>
            <w:r>
              <w:rPr>
                <w:rFonts w:ascii="Calibri" w:hAnsi="Calibri"/>
                <w:b w:val="0"/>
                <w:i w:val="0"/>
                <w:color w:val="2C2C2C"/>
                <w:sz w:val="20"/>
              </w:rPr>
              <w:t>• React Context API — createContext(), &lt;Context.Provider&gt;, useContext() for global state</w:t>
            </w:r>
          </w:p>
          <w:p>
            <w:pPr>
              <w:ind w:left="227"/>
            </w:pPr>
            <w:r>
              <w:rPr>
                <w:rFonts w:ascii="Calibri" w:hAnsi="Calibri"/>
                <w:b w:val="0"/>
                <w:i w:val="0"/>
                <w:color w:val="2C2C2C"/>
                <w:sz w:val="20"/>
              </w:rPr>
              <w:t>• Custom Hook (useAuth) — Encapsulates useContext() for cleaner consumption in components</w:t>
            </w:r>
          </w:p>
          <w:p>
            <w:pPr>
              <w:ind w:left="227"/>
            </w:pPr>
            <w:r>
              <w:rPr>
                <w:rFonts w:ascii="Calibri" w:hAnsi="Calibri"/>
                <w:b w:val="0"/>
                <w:i w:val="0"/>
                <w:color w:val="2C2C2C"/>
                <w:sz w:val="20"/>
              </w:rPr>
              <w:t>• useState — Manages user (null | object) and loading (boolean) state</w:t>
            </w:r>
          </w:p>
          <w:p>
            <w:pPr>
              <w:ind w:left="227"/>
            </w:pPr>
            <w:r>
              <w:rPr>
                <w:rFonts w:ascii="Calibri" w:hAnsi="Calibri"/>
                <w:b w:val="0"/>
                <w:i w:val="0"/>
                <w:color w:val="2C2C2C"/>
                <w:sz w:val="20"/>
              </w:rPr>
              <w:t>• useEffect with [] dependency — Runs only once on mount to restore session from localStorage</w:t>
            </w:r>
          </w:p>
          <w:p>
            <w:pPr>
              <w:ind w:left="227"/>
            </w:pPr>
            <w:r>
              <w:rPr>
                <w:rFonts w:ascii="Calibri" w:hAnsi="Calibri"/>
                <w:b w:val="0"/>
                <w:i w:val="0"/>
                <w:color w:val="2C2C2C"/>
                <w:sz w:val="20"/>
              </w:rPr>
              <w:t>• localStorage — Browser Web Storage API for persisting the JWT token across page refreshes</w:t>
            </w:r>
          </w:p>
          <w:p>
            <w:pPr>
              <w:ind w:left="227"/>
            </w:pPr>
            <w:r>
              <w:rPr>
                <w:rFonts w:ascii="Calibri" w:hAnsi="Calibri"/>
                <w:b w:val="0"/>
                <w:i w:val="0"/>
                <w:color w:val="2C2C2C"/>
                <w:sz w:val="20"/>
              </w:rPr>
              <w:t>• Async data fetching in useEffect — Calls api.getMe() and handles .then()/.catch()/.finally()</w:t>
            </w:r>
          </w:p>
          <w:p>
            <w:pPr>
              <w:ind w:left="227"/>
            </w:pPr>
            <w:r>
              <w:rPr>
                <w:rFonts w:ascii="Calibri" w:hAnsi="Calibri"/>
                <w:b w:val="0"/>
                <w:i w:val="0"/>
                <w:color w:val="2C2C2C"/>
                <w:sz w:val="20"/>
              </w:rPr>
              <w:t>• loading state — Prevents rendering the UI before we know if a user is logged in (avoids flash)</w:t>
            </w:r>
          </w:p>
        </w:tc>
      </w:tr>
    </w:tbl>
    <w:p/>
    <w:p>
      <w:pPr>
        <w:spacing w:before="120" w:after="120"/>
        <w:pBdr>
          <w:bottom w:val="single" w:sz="6" w:space="1" w:color="AAAAAA"/>
        </w:pBdr>
      </w:pPr>
    </w:p>
    <w:p>
      <w:pPr>
        <w:spacing w:before="200" w:after="80"/>
      </w:pPr>
      <w:r>
        <w:rPr>
          <w:rFonts w:ascii="Calibri" w:hAnsi="Calibri"/>
          <w:b/>
          <w:i w:val="0"/>
          <w:color w:val="0F3C78"/>
          <w:sz w:val="30"/>
        </w:rPr>
        <w:t>3.4  src/services/api.js  —  API Service Layer</w:t>
      </w:r>
    </w:p>
    <w:p>
      <w:pPr>
        <w:spacing w:before="40" w:after="80"/>
      </w:pPr>
      <w:r>
        <w:rPr>
          <w:rFonts w:ascii="Calibri" w:hAnsi="Calibri"/>
          <w:b w:val="0"/>
          <w:i w:val="0"/>
          <w:color w:val="2C2C2C"/>
          <w:sz w:val="22"/>
        </w:rPr>
        <w:t>This file centralizes all HTTP communication between the React frontend and the Express backend. Instead of writing raw fetch() or axios() calls scattered throughout the codebase, every API call goes through this single module. This is the Service Layer design pattern.</w:t>
      </w:r>
    </w:p>
    <w:p>
      <w:pPr>
        <w:spacing w:before="200" w:after="80"/>
      </w:pPr>
      <w:r>
        <w:rPr>
          <w:rFonts w:ascii="Calibri" w:hAnsi="Calibri"/>
          <w:b/>
          <w:i w:val="0"/>
          <w:color w:val="1A5376"/>
          <w:sz w:val="26"/>
        </w:rPr>
        <w:t>Architecture:</w:t>
      </w:r>
    </w:p>
    <w:p>
      <w:pPr>
        <w:pStyle w:val="ListBullet"/>
        <w:spacing w:before="20" w:after="20"/>
      </w:pPr>
      <w:r>
        <w:rPr>
          <w:rFonts w:ascii="Calibri" w:hAnsi="Calibri"/>
          <w:b w:val="0"/>
          <w:i w:val="0"/>
          <w:color w:val="2C2C2C"/>
          <w:sz w:val="21"/>
        </w:rPr>
        <w:t>Creates a single axiosInstance with the backend's base URL and Content-Type header</w:t>
      </w:r>
    </w:p>
    <w:p>
      <w:pPr>
        <w:pStyle w:val="ListBullet"/>
        <w:spacing w:before="20" w:after="20"/>
      </w:pPr>
      <w:r>
        <w:rPr>
          <w:rFonts w:ascii="Calibri" w:hAnsi="Calibri"/>
          <w:b w:val="0"/>
          <w:i w:val="0"/>
          <w:color w:val="2C2C2C"/>
          <w:sz w:val="21"/>
        </w:rPr>
        <w:t>Request Interceptor — Before every request is sent, the interceptor automatically reads the JWT token from localStorage and adds it as Authorization: Bearer &lt;token&gt;. This means no component has to manually attach the token</w:t>
      </w:r>
    </w:p>
    <w:p>
      <w:pPr>
        <w:pStyle w:val="ListBullet"/>
        <w:spacing w:before="20" w:after="20"/>
      </w:pPr>
      <w:r>
        <w:rPr>
          <w:rFonts w:ascii="Calibri" w:hAnsi="Calibri"/>
          <w:b w:val="0"/>
          <w:i w:val="0"/>
          <w:color w:val="2C2C2C"/>
          <w:sz w:val="21"/>
        </w:rPr>
        <w:t>Exports an api object with named methods: register(), login(), getMe(), saveTest(), getMyTests(), getMyStats(), getLeaderboard(), getPassage()</w:t>
      </w:r>
    </w:p>
    <w:p>
      <w:pPr>
        <w:pStyle w:val="ListBullet"/>
        <w:spacing w:before="20" w:after="20"/>
      </w:pPr>
      <w:r>
        <w:rPr>
          <w:rFonts w:ascii="Calibri" w:hAnsi="Calibri"/>
          <w:b w:val="0"/>
          <w:i w:val="0"/>
          <w:color w:val="2C2C2C"/>
          <w:sz w:val="21"/>
        </w:rPr>
        <w:t>Each method returns res.data so callers receive clean data objects, not raw Axios responses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api.js</w:t>
            </w:r>
          </w:p>
          <w:p>
            <w:pPr>
              <w:ind w:left="227"/>
            </w:pPr>
            <w:r>
              <w:rPr>
                <w:rFonts w:ascii="Calibri" w:hAnsi="Calibri"/>
                <w:b w:val="0"/>
                <w:i w:val="0"/>
                <w:color w:val="2C2C2C"/>
                <w:sz w:val="20"/>
              </w:rPr>
              <w:t>• Axios — Popular HTTP client with Promises and auto JSON parsing</w:t>
            </w:r>
          </w:p>
          <w:p>
            <w:pPr>
              <w:ind w:left="227"/>
            </w:pPr>
            <w:r>
              <w:rPr>
                <w:rFonts w:ascii="Calibri" w:hAnsi="Calibri"/>
                <w:b w:val="0"/>
                <w:i w:val="0"/>
                <w:color w:val="2C2C2C"/>
                <w:sz w:val="20"/>
              </w:rPr>
              <w:t>• axios.create() — Creates a reusable instance with shared default configuration (baseURL, headers)</w:t>
            </w:r>
          </w:p>
          <w:p>
            <w:pPr>
              <w:ind w:left="227"/>
            </w:pPr>
            <w:r>
              <w:rPr>
                <w:rFonts w:ascii="Calibri" w:hAnsi="Calibri"/>
                <w:b w:val="0"/>
                <w:i w:val="0"/>
                <w:color w:val="2C2C2C"/>
                <w:sz w:val="20"/>
              </w:rPr>
              <w:t>• Axios Interceptors — axiosInstance.interceptors.request.use() runs before every outgoing request</w:t>
            </w:r>
          </w:p>
          <w:p>
            <w:pPr>
              <w:ind w:left="227"/>
            </w:pPr>
            <w:r>
              <w:rPr>
                <w:rFonts w:ascii="Calibri" w:hAnsi="Calibri"/>
                <w:b w:val="0"/>
                <w:i w:val="0"/>
                <w:color w:val="2C2C2C"/>
                <w:sz w:val="20"/>
              </w:rPr>
              <w:t>• Bearer Token Authentication — Standard format: Authorization: Bearer &lt;jwt&gt;</w:t>
            </w:r>
          </w:p>
          <w:p>
            <w:pPr>
              <w:ind w:left="227"/>
            </w:pPr>
            <w:r>
              <w:rPr>
                <w:rFonts w:ascii="Calibri" w:hAnsi="Calibri"/>
                <w:b w:val="0"/>
                <w:i w:val="0"/>
                <w:color w:val="2C2C2C"/>
                <w:sz w:val="20"/>
              </w:rPr>
              <w:t>• Service Layer Pattern — Centralizing API calls for maintainability and reusability</w:t>
            </w:r>
          </w:p>
          <w:p>
            <w:pPr>
              <w:ind w:left="227"/>
            </w:pPr>
            <w:r>
              <w:rPr>
                <w:rFonts w:ascii="Calibri" w:hAnsi="Calibri"/>
                <w:b w:val="0"/>
                <w:i w:val="0"/>
                <w:color w:val="2C2C2C"/>
                <w:sz w:val="20"/>
              </w:rPr>
              <w:t>• URLSearchParams — Browser API to safely build query strings for GET requests</w:t>
            </w:r>
          </w:p>
          <w:p>
            <w:pPr>
              <w:ind w:left="227"/>
            </w:pPr>
            <w:r>
              <w:rPr>
                <w:rFonts w:ascii="Calibri" w:hAnsi="Calibri"/>
                <w:b w:val="0"/>
                <w:i w:val="0"/>
                <w:color w:val="2C2C2C"/>
                <w:sz w:val="20"/>
              </w:rPr>
              <w:t>• async/await — All methods are async functions that return resolved data</w:t>
            </w:r>
          </w:p>
        </w:tc>
      </w:tr>
    </w:tbl>
    <w:p/>
    <w:p>
      <w:pPr>
        <w:spacing w:before="120" w:after="120"/>
        <w:pBdr>
          <w:bottom w:val="single" w:sz="6" w:space="1" w:color="AAAAAA"/>
        </w:pBdr>
      </w:pPr>
    </w:p>
    <w:p>
      <w:pPr>
        <w:spacing w:before="200" w:after="80"/>
      </w:pPr>
      <w:r>
        <w:rPr>
          <w:rFonts w:ascii="Calibri" w:hAnsi="Calibri"/>
          <w:b/>
          <w:i w:val="0"/>
          <w:color w:val="0F3C78"/>
          <w:sz w:val="30"/>
        </w:rPr>
        <w:t>3.5  src/components/Navbar.js  —  Navigation Bar</w:t>
      </w:r>
    </w:p>
    <w:p>
      <w:pPr>
        <w:spacing w:before="40" w:after="80"/>
      </w:pPr>
      <w:r>
        <w:rPr>
          <w:rFonts w:ascii="Calibri" w:hAnsi="Calibri"/>
          <w:b w:val="0"/>
          <w:i w:val="0"/>
          <w:color w:val="2C2C2C"/>
          <w:sz w:val="22"/>
        </w:rPr>
        <w:t>The persistent navigation header shown at the top of every page. It uses the useAuth() hook to conditionally render different content depending on whether the user is logged in: if logged in, it shows the user's name and a Log Out button; if not, it shows Login and "Get Started" buttons.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Navbar.js</w:t>
            </w:r>
          </w:p>
          <w:p>
            <w:pPr>
              <w:ind w:left="227"/>
            </w:pPr>
            <w:r>
              <w:rPr>
                <w:rFonts w:ascii="Calibri" w:hAnsi="Calibri"/>
                <w:b w:val="0"/>
                <w:i w:val="0"/>
                <w:color w:val="2C2C2C"/>
                <w:sz w:val="20"/>
              </w:rPr>
              <w:t>• useAuth() — Custom hook to access global user state and logout function</w:t>
            </w:r>
          </w:p>
          <w:p>
            <w:pPr>
              <w:ind w:left="227"/>
            </w:pPr>
            <w:r>
              <w:rPr>
                <w:rFonts w:ascii="Calibri" w:hAnsi="Calibri"/>
                <w:b w:val="0"/>
                <w:i w:val="0"/>
                <w:color w:val="2C2C2C"/>
                <w:sz w:val="20"/>
              </w:rPr>
              <w:t>• NavLink — React Router component that applies an "active" class when its path matches the current URL</w:t>
            </w:r>
          </w:p>
          <w:p>
            <w:pPr>
              <w:ind w:left="227"/>
            </w:pPr>
            <w:r>
              <w:rPr>
                <w:rFonts w:ascii="Calibri" w:hAnsi="Calibri"/>
                <w:b w:val="0"/>
                <w:i w:val="0"/>
                <w:color w:val="2C2C2C"/>
                <w:sz w:val="20"/>
              </w:rPr>
              <w:t>• useNavigate() — React Router hook to programmatically redirect (navigate('/') after logout)</w:t>
            </w:r>
          </w:p>
          <w:p>
            <w:pPr>
              <w:ind w:left="227"/>
            </w:pPr>
            <w:r>
              <w:rPr>
                <w:rFonts w:ascii="Calibri" w:hAnsi="Calibri"/>
                <w:b w:val="0"/>
                <w:i w:val="0"/>
                <w:color w:val="2C2C2C"/>
                <w:sz w:val="20"/>
              </w:rPr>
              <w:t>• Conditional Rendering — {user ? (...) : (...)} to show different UI based on auth state</w:t>
            </w:r>
          </w:p>
          <w:p>
            <w:pPr>
              <w:ind w:left="227"/>
            </w:pPr>
            <w:r>
              <w:rPr>
                <w:rFonts w:ascii="Calibri" w:hAnsi="Calibri"/>
                <w:b w:val="0"/>
                <w:i w:val="0"/>
                <w:color w:val="2C2C2C"/>
                <w:sz w:val="20"/>
              </w:rPr>
              <w:t>• React Fragments (&lt;&gt;&lt;/&gt;) — Groups multiple JSX elements without adding a DOM wrapper</w:t>
            </w:r>
          </w:p>
          <w:p>
            <w:pPr>
              <w:ind w:left="227"/>
            </w:pPr>
            <w:r>
              <w:rPr>
                <w:rFonts w:ascii="Calibri" w:hAnsi="Calibri"/>
                <w:b w:val="0"/>
                <w:i w:val="0"/>
                <w:color w:val="2C2C2C"/>
                <w:sz w:val="20"/>
              </w:rPr>
              <w:t>• CSS Modules / External CSS — Imports Navbar.css for component-specific styles</w:t>
            </w:r>
          </w:p>
        </w:tc>
      </w:tr>
    </w:tbl>
    <w:p/>
    <w:p>
      <w:pPr>
        <w:spacing w:before="120" w:after="120"/>
        <w:pBdr>
          <w:bottom w:val="single" w:sz="6" w:space="1" w:color="AAAAAA"/>
        </w:pBdr>
      </w:pPr>
    </w:p>
    <w:p>
      <w:pPr>
        <w:spacing w:before="200" w:after="80"/>
      </w:pPr>
      <w:r>
        <w:rPr>
          <w:rFonts w:ascii="Calibri" w:hAnsi="Calibri"/>
          <w:b/>
          <w:i w:val="0"/>
          <w:color w:val="0F3C78"/>
          <w:sz w:val="30"/>
        </w:rPr>
        <w:t>3.6  src/components/Footer.js  —  Page Footer</w:t>
      </w:r>
    </w:p>
    <w:p>
      <w:pPr>
        <w:spacing w:before="40" w:after="80"/>
      </w:pPr>
      <w:r>
        <w:rPr>
          <w:rFonts w:ascii="Calibri" w:hAnsi="Calibri"/>
          <w:b w:val="0"/>
          <w:i w:val="0"/>
          <w:color w:val="2C2C2C"/>
          <w:sz w:val="22"/>
        </w:rPr>
        <w:t>A simple presentational component that renders the site footer with the brand logo, copyright notice (dynamically showing the current year), and navigation links to key pages.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Footer.js</w:t>
            </w:r>
          </w:p>
          <w:p>
            <w:pPr>
              <w:ind w:left="227"/>
            </w:pPr>
            <w:r>
              <w:rPr>
                <w:rFonts w:ascii="Calibri" w:hAnsi="Calibri"/>
                <w:b w:val="0"/>
                <w:i w:val="0"/>
                <w:color w:val="2C2C2C"/>
                <w:sz w:val="20"/>
              </w:rPr>
              <w:t>• Presentational Component — No state or side effects; purely renders UI from props/constants</w:t>
            </w:r>
          </w:p>
          <w:p>
            <w:pPr>
              <w:ind w:left="227"/>
            </w:pPr>
            <w:r>
              <w:rPr>
                <w:rFonts w:ascii="Calibri" w:hAnsi="Calibri"/>
                <w:b w:val="0"/>
                <w:i w:val="0"/>
                <w:color w:val="2C2C2C"/>
                <w:sz w:val="20"/>
              </w:rPr>
              <w:t>• new Date().getFullYear() — Dynamically computes the current year so it never needs updating</w:t>
            </w:r>
          </w:p>
          <w:p>
            <w:pPr>
              <w:ind w:left="227"/>
            </w:pPr>
            <w:r>
              <w:rPr>
                <w:rFonts w:ascii="Calibri" w:hAnsi="Calibri"/>
                <w:b w:val="0"/>
                <w:i w:val="0"/>
                <w:color w:val="2C2C2C"/>
                <w:sz w:val="20"/>
              </w:rPr>
              <w:t>• Link component — React Router's &lt;Link&gt; for client-side navigation (no page reload)</w:t>
            </w:r>
          </w:p>
        </w:tc>
      </w:tr>
    </w:tbl>
    <w:p/>
    <w:p>
      <w:pPr>
        <w:spacing w:before="120" w:after="120"/>
        <w:pBdr>
          <w:bottom w:val="single" w:sz="6" w:space="1" w:color="AAAAAA"/>
        </w:pBdr>
      </w:pPr>
    </w:p>
    <w:p>
      <w:pPr>
        <w:spacing w:before="200" w:after="80"/>
      </w:pPr>
      <w:r>
        <w:rPr>
          <w:rFonts w:ascii="Calibri" w:hAnsi="Calibri"/>
          <w:b/>
          <w:i w:val="0"/>
          <w:color w:val="0F3C78"/>
          <w:sz w:val="30"/>
        </w:rPr>
        <w:t>3.7  src/components/TypingBox.js  —  Typing Interface</w:t>
      </w:r>
    </w:p>
    <w:p>
      <w:pPr>
        <w:spacing w:before="40" w:after="80"/>
      </w:pPr>
      <w:r>
        <w:rPr>
          <w:rFonts w:ascii="Calibri" w:hAnsi="Calibri"/>
          <w:b w:val="0"/>
          <w:i w:val="0"/>
          <w:color w:val="2C2C2C"/>
          <w:sz w:val="22"/>
        </w:rPr>
        <w:t>The visual core of the typing test. It renders the target text character by character, with each letter colored based on the user's input. A hidden &lt;input&gt; element captures all keystrokes, making the entire box feel like a typing area while giving us full control over what is displayed.</w:t>
      </w:r>
    </w:p>
    <w:p>
      <w:pPr>
        <w:spacing w:before="200" w:after="80"/>
      </w:pPr>
      <w:r>
        <w:rPr>
          <w:rFonts w:ascii="Calibri" w:hAnsi="Calibri"/>
          <w:b/>
          <w:i w:val="0"/>
          <w:color w:val="1A5376"/>
          <w:sz w:val="26"/>
        </w:rPr>
        <w:t>Key Mechanics:</w:t>
      </w:r>
    </w:p>
    <w:p>
      <w:pPr>
        <w:pStyle w:val="ListBullet"/>
        <w:spacing w:before="20" w:after="20"/>
      </w:pPr>
      <w:r>
        <w:rPr>
          <w:rFonts w:ascii="Calibri" w:hAnsi="Calibri"/>
          <w:b w:val="0"/>
          <w:i w:val="0"/>
          <w:color w:val="2C2C2C"/>
          <w:sz w:val="21"/>
        </w:rPr>
        <w:t>Hidden Input — An &lt;input&gt; positioned with opacity:0 and z-index:-999 captures keyboard events invisibly. All native browser autocorrect, autocomplete, and spellcheck are disabled</w:t>
      </w:r>
    </w:p>
    <w:p>
      <w:pPr>
        <w:pStyle w:val="ListBullet"/>
        <w:spacing w:before="20" w:after="20"/>
      </w:pPr>
      <w:r>
        <w:rPr>
          <w:rFonts w:ascii="Calibri" w:hAnsi="Calibri"/>
          <w:b w:val="0"/>
          <w:i w:val="0"/>
          <w:color w:val="2C2C2C"/>
          <w:sz w:val="21"/>
        </w:rPr>
        <w:t>Character Coloring — text.split("").map((char, i) =&gt; ...) iterates over every character. If index i &lt; userInput.length, the character was typed: green if correct, red with a highlight if wrong. The character at i === userInput.length gets a golden underline (cursor)</w:t>
      </w:r>
    </w:p>
    <w:p>
      <w:pPr>
        <w:pStyle w:val="ListBullet"/>
        <w:spacing w:before="20" w:after="20"/>
      </w:pPr>
      <w:r>
        <w:rPr>
          <w:rFonts w:ascii="Calibri" w:hAnsi="Calibri"/>
          <w:b w:val="0"/>
          <w:i w:val="0"/>
          <w:color w:val="2C2C2C"/>
          <w:sz w:val="21"/>
        </w:rPr>
        <w:t>Focus Overlay — If isFocused is false, a semi-transparent blur overlay appears prompting the user to click back in</w:t>
      </w:r>
    </w:p>
    <w:p>
      <w:pPr>
        <w:pStyle w:val="ListBullet"/>
        <w:spacing w:before="20" w:after="20"/>
      </w:pPr>
      <w:r>
        <w:rPr>
          <w:rFonts w:ascii="Calibri" w:hAnsi="Calibri"/>
          <w:b w:val="0"/>
          <w:i w:val="0"/>
          <w:color w:val="2C2C2C"/>
          <w:sz w:val="21"/>
        </w:rPr>
        <w:t>Code Mode — When isCode is true, font switches to a monospace font (JetBrains Mono), font size is reduced, and white-space: pre-wrap preserves code indentation and newlines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TypingBox.js</w:t>
            </w:r>
          </w:p>
          <w:p>
            <w:pPr>
              <w:ind w:left="227"/>
            </w:pPr>
            <w:r>
              <w:rPr>
                <w:rFonts w:ascii="Calibri" w:hAnsi="Calibri"/>
                <w:b w:val="0"/>
                <w:i w:val="0"/>
                <w:color w:val="2C2C2C"/>
                <w:sz w:val="20"/>
              </w:rPr>
              <w:t>• Controlled Input — value={userInput} + onChange={onInputChange} makes React the source of truth</w:t>
            </w:r>
          </w:p>
          <w:p>
            <w:pPr>
              <w:ind w:left="227"/>
            </w:pPr>
            <w:r>
              <w:rPr>
                <w:rFonts w:ascii="Calibri" w:hAnsi="Calibri"/>
                <w:b w:val="0"/>
                <w:i w:val="0"/>
                <w:color w:val="2C2C2C"/>
                <w:sz w:val="20"/>
              </w:rPr>
              <w:t>• ref / useRef — inputRef.current.focus() programmatically focuses the hidden input</w:t>
            </w:r>
          </w:p>
          <w:p>
            <w:pPr>
              <w:ind w:left="227"/>
            </w:pPr>
            <w:r>
              <w:rPr>
                <w:rFonts w:ascii="Calibri" w:hAnsi="Calibri"/>
                <w:b w:val="0"/>
                <w:i w:val="0"/>
                <w:color w:val="2C2C2C"/>
                <w:sz w:val="20"/>
              </w:rPr>
              <w:t>• Array.map() for rendering — Converts every character into a styled &lt;span&gt; element</w:t>
            </w:r>
          </w:p>
          <w:p>
            <w:pPr>
              <w:ind w:left="227"/>
            </w:pPr>
            <w:r>
              <w:rPr>
                <w:rFonts w:ascii="Calibri" w:hAnsi="Calibri"/>
                <w:b w:val="0"/>
                <w:i w:val="0"/>
                <w:color w:val="2C2C2C"/>
                <w:sz w:val="20"/>
              </w:rPr>
              <w:t>• Inline style objects — Dynamic styling based on per-character state (color, background, border)</w:t>
            </w:r>
          </w:p>
          <w:p>
            <w:pPr>
              <w:ind w:left="227"/>
            </w:pPr>
            <w:r>
              <w:rPr>
                <w:rFonts w:ascii="Calibri" w:hAnsi="Calibri"/>
                <w:b w:val="0"/>
                <w:i w:val="0"/>
                <w:color w:val="2C2C2C"/>
                <w:sz w:val="20"/>
              </w:rPr>
              <w:t>• userSelect: none — CSS property that prevents text selection during the test</w:t>
            </w:r>
          </w:p>
          <w:p>
            <w:pPr>
              <w:ind w:left="227"/>
            </w:pPr>
            <w:r>
              <w:rPr>
                <w:rFonts w:ascii="Calibri" w:hAnsi="Calibri"/>
                <w:b w:val="0"/>
                <w:i w:val="0"/>
                <w:color w:val="2C2C2C"/>
                <w:sz w:val="20"/>
              </w:rPr>
              <w:t>• whiteSpace: pre-wrap — Preserves code formatting (newlines, indentation)</w:t>
            </w:r>
          </w:p>
          <w:p>
            <w:pPr>
              <w:ind w:left="227"/>
            </w:pPr>
            <w:r>
              <w:rPr>
                <w:rFonts w:ascii="Calibri" w:hAnsi="Calibri"/>
                <w:b w:val="0"/>
                <w:i w:val="0"/>
                <w:color w:val="2C2C2C"/>
                <w:sz w:val="20"/>
              </w:rPr>
              <w:t>• Prop drilling — All state (text, userInput, isFocused) is passed down from TypingTest.js</w:t>
            </w:r>
          </w:p>
        </w:tc>
      </w:tr>
    </w:tbl>
    <w:p/>
    <w:p>
      <w:pPr>
        <w:spacing w:before="120" w:after="120"/>
        <w:pBdr>
          <w:bottom w:val="single" w:sz="6" w:space="1" w:color="AAAAAA"/>
        </w:pBdr>
      </w:pPr>
    </w:p>
    <w:p>
      <w:pPr>
        <w:spacing w:before="200" w:after="80"/>
      </w:pPr>
      <w:r>
        <w:rPr>
          <w:rFonts w:ascii="Calibri" w:hAnsi="Calibri"/>
          <w:b/>
          <w:i w:val="0"/>
          <w:color w:val="0F3C78"/>
          <w:sz w:val="30"/>
        </w:rPr>
        <w:t>3.8  src/components/ResultCard.js  —  Results Display</w:t>
      </w:r>
    </w:p>
    <w:p>
      <w:pPr>
        <w:spacing w:before="40" w:after="80"/>
      </w:pPr>
      <w:r>
        <w:rPr>
          <w:rFonts w:ascii="Calibri" w:hAnsi="Calibri"/>
          <w:b w:val="0"/>
          <w:i w:val="0"/>
          <w:color w:val="2C2C2C"/>
          <w:sz w:val="22"/>
        </w:rPr>
        <w:t>A presentational component shown after the test finishes. Displays the final WPM score (with dynamic color based on speed), accuracy percentage, correct/incorrect character counts, and time used. In code mode, also shows an educational explanation of what the code snippet does.</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ResultCard.js</w:t>
            </w:r>
          </w:p>
          <w:p>
            <w:pPr>
              <w:ind w:left="227"/>
            </w:pPr>
            <w:r>
              <w:rPr>
                <w:rFonts w:ascii="Calibri" w:hAnsi="Calibri"/>
                <w:b w:val="0"/>
                <w:i w:val="0"/>
                <w:color w:val="2C2C2C"/>
                <w:sz w:val="20"/>
              </w:rPr>
              <w:t>• Conditional Rendering — {codeExplanation &amp;&amp; (...)} shows the explanation box only in code mode</w:t>
            </w:r>
          </w:p>
          <w:p>
            <w:pPr>
              <w:ind w:left="227"/>
            </w:pPr>
            <w:r>
              <w:rPr>
                <w:rFonts w:ascii="Calibri" w:hAnsi="Calibri"/>
                <w:b w:val="0"/>
                <w:i w:val="0"/>
                <w:color w:val="2C2C2C"/>
                <w:sz w:val="20"/>
              </w:rPr>
              <w:t>• Props — All data (stats, onRestart, onViewStats, codeExplanation) is passed in from TypingTest.js</w:t>
            </w:r>
          </w:p>
          <w:p>
            <w:pPr>
              <w:ind w:left="227"/>
            </w:pPr>
            <w:r>
              <w:rPr>
                <w:rFonts w:ascii="Calibri" w:hAnsi="Calibri"/>
                <w:b w:val="0"/>
                <w:i w:val="0"/>
                <w:color w:val="2C2C2C"/>
                <w:sz w:val="20"/>
              </w:rPr>
              <w:t>• Pure Functions in Component — getMessage() and getWpmColor() derive display values from props</w:t>
            </w:r>
          </w:p>
          <w:p>
            <w:pPr>
              <w:ind w:left="227"/>
            </w:pPr>
            <w:r>
              <w:rPr>
                <w:rFonts w:ascii="Calibri" w:hAnsi="Calibri"/>
                <w:b w:val="0"/>
                <w:i w:val="0"/>
                <w:color w:val="2C2C2C"/>
                <w:sz w:val="20"/>
              </w:rPr>
              <w:t>• CSS className — Uses global utility classes (fade-in, btn, btn-primary) from index.css</w:t>
            </w:r>
          </w:p>
          <w:p>
            <w:pPr>
              <w:ind w:left="227"/>
            </w:pPr>
            <w:r>
              <w:rPr>
                <w:rFonts w:ascii="Calibri" w:hAnsi="Calibri"/>
                <w:b w:val="0"/>
                <w:i w:val="0"/>
                <w:color w:val="2C2C2C"/>
                <w:sz w:val="20"/>
              </w:rPr>
              <w:t>• Event Handlers as Props — onRestart and onViewStats are callback functions passed from the parent</w:t>
            </w:r>
          </w:p>
        </w:tc>
      </w:tr>
    </w:tbl>
    <w:p/>
    <w:p>
      <w:pPr>
        <w:spacing w:before="120" w:after="120"/>
        <w:pBdr>
          <w:bottom w:val="single" w:sz="6" w:space="1" w:color="AAAAAA"/>
        </w:pBdr>
      </w:pPr>
    </w:p>
    <w:p>
      <w:pPr>
        <w:spacing w:before="200" w:after="80"/>
      </w:pPr>
      <w:r>
        <w:rPr>
          <w:rFonts w:ascii="Calibri" w:hAnsi="Calibri"/>
          <w:b/>
          <w:i w:val="0"/>
          <w:color w:val="0F3C78"/>
          <w:sz w:val="30"/>
        </w:rPr>
        <w:t>3.9  src/components/Timer.js  —  Timer Display</w:t>
      </w:r>
    </w:p>
    <w:p>
      <w:pPr>
        <w:spacing w:before="40" w:after="80"/>
      </w:pPr>
      <w:r>
        <w:rPr>
          <w:rFonts w:ascii="Calibri" w:hAnsi="Calibri"/>
          <w:b w:val="0"/>
          <w:i w:val="0"/>
          <w:color w:val="2C2C2C"/>
          <w:sz w:val="22"/>
        </w:rPr>
        <w:t>A component that displays the remaining time during a test. In the current implementation, the actual timer logic (setInterval) is managed in TypingTest.js. Timer.js is primarily a display component that receives timeLeft as a prop and calls onTimeUp() when the time reaches zero. The timer logic was intentionally kept in TypingTest.js to maintain a single source of truth for the time state.</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Timer.js</w:t>
            </w:r>
          </w:p>
          <w:p>
            <w:pPr>
              <w:ind w:left="227"/>
            </w:pPr>
            <w:r>
              <w:rPr>
                <w:rFonts w:ascii="Calibri" w:hAnsi="Calibri"/>
                <w:b w:val="0"/>
                <w:i w:val="0"/>
                <w:color w:val="2C2C2C"/>
                <w:sz w:val="20"/>
              </w:rPr>
              <w:t>• useEffect with cleanup — Returns clearInterval() to prevent stacking duplicate intervals</w:t>
            </w:r>
          </w:p>
          <w:p>
            <w:pPr>
              <w:ind w:left="227"/>
            </w:pPr>
            <w:r>
              <w:rPr>
                <w:rFonts w:ascii="Calibri" w:hAnsi="Calibri"/>
                <w:b w:val="0"/>
                <w:i w:val="0"/>
                <w:color w:val="2C2C2C"/>
                <w:sz w:val="20"/>
              </w:rPr>
              <w:t>• Single Source of Truth — Time state lives in the parent (TypingTest) not in Timer</w:t>
            </w:r>
          </w:p>
          <w:p>
            <w:pPr>
              <w:ind w:left="227"/>
            </w:pPr>
            <w:r>
              <w:rPr>
                <w:rFonts w:ascii="Calibri" w:hAnsi="Calibri"/>
                <w:b w:val="0"/>
                <w:i w:val="0"/>
                <w:color w:val="2C2C2C"/>
                <w:sz w:val="20"/>
              </w:rPr>
              <w:t>• Callback Props — onTimeUp() is triggered by the component and handled by the parent</w:t>
            </w:r>
          </w:p>
        </w:tc>
      </w:tr>
    </w:tbl>
    <w:p/>
    <w:p>
      <w:pPr>
        <w:spacing w:before="120" w:after="120"/>
        <w:pBdr>
          <w:bottom w:val="single" w:sz="6" w:space="1" w:color="AAAAAA"/>
        </w:pBdr>
      </w:pPr>
    </w:p>
    <w:p>
      <w:pPr>
        <w:spacing w:before="200" w:after="80"/>
      </w:pPr>
      <w:r>
        <w:rPr>
          <w:rFonts w:ascii="Calibri" w:hAnsi="Calibri"/>
          <w:b/>
          <w:i w:val="0"/>
          <w:color w:val="0F3C78"/>
          <w:sz w:val="30"/>
        </w:rPr>
        <w:t>3.10  src/pages/Home.js  —  Landing Page</w:t>
      </w:r>
    </w:p>
    <w:p>
      <w:pPr>
        <w:spacing w:before="40" w:after="80"/>
      </w:pPr>
      <w:r>
        <w:rPr>
          <w:rFonts w:ascii="Calibri" w:hAnsi="Calibri"/>
          <w:b w:val="0"/>
          <w:i w:val="0"/>
          <w:color w:val="2C2C2C"/>
          <w:sz w:val="22"/>
        </w:rPr>
        <w:t>The first page users see. A purely presentational page with no state or API calls. Contains a hero section with a gradient headline and CTA buttons, a stats banner (4 languages, 3 difficulties, 60+ passages), and a features grid rendered from a static data array using .map().</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Home.js</w:t>
            </w:r>
          </w:p>
          <w:p>
            <w:pPr>
              <w:ind w:left="227"/>
            </w:pPr>
            <w:r>
              <w:rPr>
                <w:rFonts w:ascii="Calibri" w:hAnsi="Calibri"/>
                <w:b w:val="0"/>
                <w:i w:val="0"/>
                <w:color w:val="2C2C2C"/>
                <w:sz w:val="20"/>
              </w:rPr>
              <w:t>• Static Data Arrays — FEATURES constant defines feature card data outside the component</w:t>
            </w:r>
          </w:p>
          <w:p>
            <w:pPr>
              <w:ind w:left="227"/>
            </w:pPr>
            <w:r>
              <w:rPr>
                <w:rFonts w:ascii="Calibri" w:hAnsi="Calibri"/>
                <w:b w:val="0"/>
                <w:i w:val="0"/>
                <w:color w:val="2C2C2C"/>
                <w:sz w:val="20"/>
              </w:rPr>
              <w:t>• Array.map() — Renders a list of feature cards from a data array declaratively</w:t>
            </w:r>
          </w:p>
          <w:p>
            <w:pPr>
              <w:ind w:left="227"/>
            </w:pPr>
            <w:r>
              <w:rPr>
                <w:rFonts w:ascii="Calibri" w:hAnsi="Calibri"/>
                <w:b w:val="0"/>
                <w:i w:val="0"/>
                <w:color w:val="2C2C2C"/>
                <w:sz w:val="20"/>
              </w:rPr>
              <w:t>• Semantic HTML — Uses &lt;section&gt; elements for distinct page sections</w:t>
            </w:r>
          </w:p>
          <w:p>
            <w:pPr>
              <w:ind w:left="227"/>
            </w:pPr>
            <w:r>
              <w:rPr>
                <w:rFonts w:ascii="Calibri" w:hAnsi="Calibri"/>
                <w:b w:val="0"/>
                <w:i w:val="0"/>
                <w:color w:val="2C2C2C"/>
                <w:sz w:val="20"/>
              </w:rPr>
              <w:t>• CSS clamp() — Responsive font size that scales between min/max values based on viewport width</w:t>
            </w:r>
          </w:p>
          <w:p>
            <w:pPr>
              <w:ind w:left="227"/>
            </w:pPr>
            <w:r>
              <w:rPr>
                <w:rFonts w:ascii="Calibri" w:hAnsi="Calibri"/>
                <w:b w:val="0"/>
                <w:i w:val="0"/>
                <w:color w:val="2C2C2C"/>
                <w:sz w:val="20"/>
              </w:rPr>
              <w:t>• Gradient Text — background-clip: text + WebkitTextFillColor: transparent for gradient headlines</w:t>
            </w:r>
          </w:p>
          <w:p>
            <w:pPr>
              <w:ind w:left="227"/>
            </w:pPr>
            <w:r>
              <w:rPr>
                <w:rFonts w:ascii="Calibri" w:hAnsi="Calibri"/>
                <w:b w:val="0"/>
                <w:i w:val="0"/>
                <w:color w:val="2C2C2C"/>
                <w:sz w:val="20"/>
              </w:rPr>
              <w:t>• Link component — React Router navigation without page reloads</w:t>
            </w:r>
          </w:p>
        </w:tc>
      </w:tr>
    </w:tbl>
    <w:p/>
    <w:p>
      <w:pPr>
        <w:spacing w:before="120" w:after="120"/>
        <w:pBdr>
          <w:bottom w:val="single" w:sz="6" w:space="1" w:color="AAAAAA"/>
        </w:pBdr>
      </w:pPr>
    </w:p>
    <w:p>
      <w:pPr>
        <w:spacing w:before="200" w:after="80"/>
      </w:pPr>
      <w:r>
        <w:rPr>
          <w:rFonts w:ascii="Calibri" w:hAnsi="Calibri"/>
          <w:b/>
          <w:i w:val="0"/>
          <w:color w:val="0F3C78"/>
          <w:sz w:val="30"/>
        </w:rPr>
        <w:t>3.11  src/pages/TypingTest.js  —  Main Typing Test Page</w:t>
      </w:r>
    </w:p>
    <w:p>
      <w:pPr>
        <w:spacing w:before="40" w:after="80"/>
      </w:pPr>
      <w:r>
        <w:rPr>
          <w:rFonts w:ascii="Calibri" w:hAnsi="Calibri"/>
          <w:b w:val="0"/>
          <w:i w:val="0"/>
          <w:color w:val="2C2C2C"/>
          <w:sz w:val="22"/>
        </w:rPr>
        <w:t>The most complex file in the project. It orchestrates the entire typing test experience: fetching passages, managing the countdown timer, capturing and validating user input, computing WPM and accuracy in real-time, and saving results to the backend.</w:t>
      </w:r>
    </w:p>
    <w:p>
      <w:pPr>
        <w:spacing w:before="200" w:after="80"/>
      </w:pPr>
      <w:r>
        <w:rPr>
          <w:rFonts w:ascii="Calibri" w:hAnsi="Calibri"/>
          <w:b/>
          <w:i w:val="0"/>
          <w:color w:val="1A5376"/>
          <w:sz w:val="26"/>
        </w:rPr>
        <w:t>State Variables:</w:t>
      </w:r>
    </w:p>
    <w:p>
      <w:pPr>
        <w:pStyle w:val="ListBullet"/>
        <w:spacing w:before="20" w:after="20"/>
      </w:pPr>
      <w:r>
        <w:rPr>
          <w:rFonts w:ascii="Calibri" w:hAnsi="Calibri"/>
          <w:b w:val="0"/>
          <w:i w:val="0"/>
          <w:color w:val="2C2C2C"/>
          <w:sz w:val="21"/>
        </w:rPr>
        <w:t>duration, difficulty, mode, language — Test settings, each with their own useState</w:t>
      </w:r>
    </w:p>
    <w:p>
      <w:pPr>
        <w:pStyle w:val="ListBullet"/>
        <w:spacing w:before="20" w:after="20"/>
      </w:pPr>
      <w:r>
        <w:rPr>
          <w:rFonts w:ascii="Calibri" w:hAnsi="Calibri"/>
          <w:b w:val="0"/>
          <w:i w:val="0"/>
          <w:color w:val="2C2C2C"/>
          <w:sz w:val="21"/>
        </w:rPr>
        <w:t>status — "waiting" | "active" | "finished". This drives which UI is rendered</w:t>
      </w:r>
    </w:p>
    <w:p>
      <w:pPr>
        <w:pStyle w:val="ListBullet"/>
        <w:spacing w:before="20" w:after="20"/>
      </w:pPr>
      <w:r>
        <w:rPr>
          <w:rFonts w:ascii="Calibri" w:hAnsi="Calibri"/>
          <w:b w:val="0"/>
          <w:i w:val="0"/>
          <w:color w:val="2C2C2C"/>
          <w:sz w:val="21"/>
        </w:rPr>
        <w:t>timeLeft — The countdown value in seconds</w:t>
      </w:r>
    </w:p>
    <w:p>
      <w:pPr>
        <w:pStyle w:val="ListBullet"/>
        <w:spacing w:before="20" w:after="20"/>
      </w:pPr>
      <w:r>
        <w:rPr>
          <w:rFonts w:ascii="Calibri" w:hAnsi="Calibri"/>
          <w:b w:val="0"/>
          <w:i w:val="0"/>
          <w:color w:val="2C2C2C"/>
          <w:sz w:val="21"/>
        </w:rPr>
        <w:t>userInput — The characters the user has typed so far</w:t>
      </w:r>
    </w:p>
    <w:p>
      <w:pPr>
        <w:pStyle w:val="ListBullet"/>
        <w:spacing w:before="20" w:after="20"/>
      </w:pPr>
      <w:r>
        <w:rPr>
          <w:rFonts w:ascii="Calibri" w:hAnsi="Calibri"/>
          <w:b w:val="0"/>
          <w:i w:val="0"/>
          <w:color w:val="2C2C2C"/>
          <w:sz w:val="21"/>
        </w:rPr>
        <w:t>targetText — The passage fetched from the API</w:t>
      </w:r>
    </w:p>
    <w:p>
      <w:pPr>
        <w:pStyle w:val="ListBullet"/>
        <w:spacing w:before="20" w:after="20"/>
      </w:pPr>
      <w:r>
        <w:rPr>
          <w:rFonts w:ascii="Calibri" w:hAnsi="Calibri"/>
          <w:b w:val="0"/>
          <w:i w:val="0"/>
          <w:color w:val="2C2C2C"/>
          <w:sz w:val="21"/>
        </w:rPr>
        <w:t>isFocused — Whether the hidden input has browser focus</w:t>
      </w:r>
    </w:p>
    <w:p>
      <w:pPr>
        <w:pStyle w:val="ListBullet"/>
        <w:spacing w:before="20" w:after="20"/>
      </w:pPr>
      <w:r>
        <w:rPr>
          <w:rFonts w:ascii="Calibri" w:hAnsi="Calibri"/>
          <w:b w:val="0"/>
          <w:i w:val="0"/>
          <w:color w:val="2C2C2C"/>
          <w:sz w:val="21"/>
        </w:rPr>
        <w:t>isLoading — True while fetching a passage from the API</w:t>
      </w:r>
    </w:p>
    <w:p>
      <w:pPr>
        <w:pStyle w:val="ListBullet"/>
        <w:spacing w:before="20" w:after="20"/>
      </w:pPr>
      <w:r>
        <w:rPr>
          <w:rFonts w:ascii="Calibri" w:hAnsi="Calibri"/>
          <w:b w:val="0"/>
          <w:i w:val="0"/>
          <w:color w:val="2C2C2C"/>
          <w:sz w:val="21"/>
        </w:rPr>
        <w:t>codeExplanation — Explanation text fetched with code passages</w:t>
      </w:r>
    </w:p>
    <w:p>
      <w:pPr>
        <w:pStyle w:val="ListBullet"/>
        <w:spacing w:before="20" w:after="20"/>
      </w:pPr>
      <w:r>
        <w:rPr>
          <w:rFonts w:ascii="Calibri" w:hAnsi="Calibri"/>
          <w:b w:val="0"/>
          <w:i w:val="0"/>
          <w:color w:val="2C2C2C"/>
          <w:sz w:val="21"/>
        </w:rPr>
        <w:t>saved — Prevents double-saving the same result</w:t>
      </w:r>
    </w:p>
    <w:p>
      <w:pPr>
        <w:spacing w:before="200" w:after="80"/>
      </w:pPr>
      <w:r>
        <w:rPr>
          <w:rFonts w:ascii="Calibri" w:hAnsi="Calibri"/>
          <w:b/>
          <w:i w:val="0"/>
          <w:color w:val="1A5376"/>
          <w:sz w:val="26"/>
        </w:rPr>
        <w:t>useEffect Hooks (4 of them):</w:t>
      </w:r>
    </w:p>
    <w:p>
      <w:pPr>
        <w:pStyle w:val="ListBullet"/>
        <w:spacing w:before="20" w:after="20"/>
      </w:pPr>
      <w:r>
        <w:rPr>
          <w:rFonts w:ascii="Calibri" w:hAnsi="Calibri"/>
          <w:b w:val="0"/>
          <w:i w:val="0"/>
          <w:color w:val="2C2C2C"/>
          <w:sz w:val="21"/>
        </w:rPr>
        <w:t>Effect 1 — [difficulty, mode, duration, language]: Fetches a new passage whenever any setting changes. Also resets all test state</w:t>
      </w:r>
    </w:p>
    <w:p>
      <w:pPr>
        <w:pStyle w:val="ListBullet"/>
        <w:spacing w:before="20" w:after="20"/>
      </w:pPr>
      <w:r>
        <w:rPr>
          <w:rFonts w:ascii="Calibri" w:hAnsi="Calibri"/>
          <w:b w:val="0"/>
          <w:i w:val="0"/>
          <w:color w:val="2C2C2C"/>
          <w:sz w:val="21"/>
        </w:rPr>
        <w:t>Effect 2 — [status, timeLeft]: Manages the setInterval timer. Starts when status becomes "active", stops at 0, always cleans up with clearInterval() in the return function</w:t>
      </w:r>
    </w:p>
    <w:p>
      <w:pPr>
        <w:pStyle w:val="ListBullet"/>
        <w:spacing w:before="20" w:after="20"/>
      </w:pPr>
      <w:r>
        <w:rPr>
          <w:rFonts w:ascii="Calibri" w:hAnsi="Calibri"/>
          <w:b w:val="0"/>
          <w:i w:val="0"/>
          <w:color w:val="2C2C2C"/>
          <w:sz w:val="21"/>
        </w:rPr>
        <w:t>Effect 3 — [status]: Re-focuses the hidden input whenever the status changes (so the user can start typing immediately)</w:t>
      </w:r>
    </w:p>
    <w:p>
      <w:pPr>
        <w:pStyle w:val="ListBullet"/>
        <w:spacing w:before="20" w:after="20"/>
      </w:pPr>
      <w:r>
        <w:rPr>
          <w:rFonts w:ascii="Calibri" w:hAnsi="Calibri"/>
          <w:b w:val="0"/>
          <w:i w:val="0"/>
          <w:color w:val="2C2C2C"/>
          <w:sz w:val="21"/>
        </w:rPr>
        <w:t>Effect 4 — [status]: When status becomes "finished" and the user is logged in, calls api.saveTest() to persist the result</w:t>
      </w:r>
    </w:p>
    <w:p>
      <w:pPr>
        <w:spacing w:before="200" w:after="80"/>
      </w:pPr>
      <w:r>
        <w:rPr>
          <w:rFonts w:ascii="Calibri" w:hAnsi="Calibri"/>
          <w:b/>
          <w:i w:val="0"/>
          <w:color w:val="1A5376"/>
          <w:sz w:val="26"/>
        </w:rPr>
        <w:t>WPM Calculation:</w:t>
      </w:r>
    </w:p>
    <w:p>
      <w:pPr>
        <w:spacing w:before="40" w:after="80"/>
        <w:ind w:left="454"/>
      </w:pPr>
      <w:r>
        <w:rPr>
          <w:rFonts w:ascii="Calibri" w:hAnsi="Calibri"/>
          <w:b w:val="0"/>
          <w:i w:val="0"/>
          <w:color w:val="2C2C2C"/>
          <w:sz w:val="22"/>
        </w:rPr>
        <w:t>WPM = (total characters typed ÷ 5) ÷ minutes elapsed. Dividing by 5 converts character count to "words" (the standard definition of a typing word). A safe minimum time (1/60 of a second) prevents division by zero.</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TypingTest.js</w:t>
            </w:r>
          </w:p>
          <w:p>
            <w:pPr>
              <w:ind w:left="227"/>
            </w:pPr>
            <w:r>
              <w:rPr>
                <w:rFonts w:ascii="Calibri" w:hAnsi="Calibri"/>
                <w:b w:val="0"/>
                <w:i w:val="0"/>
                <w:color w:val="2C2C2C"/>
                <w:sz w:val="20"/>
              </w:rPr>
              <w:t>• useState — Manages 9 pieces of state, each with its own setter</w:t>
            </w:r>
          </w:p>
          <w:p>
            <w:pPr>
              <w:ind w:left="227"/>
            </w:pPr>
            <w:r>
              <w:rPr>
                <w:rFonts w:ascii="Calibri" w:hAnsi="Calibri"/>
                <w:b w:val="0"/>
                <w:i w:val="0"/>
                <w:color w:val="2C2C2C"/>
                <w:sz w:val="20"/>
              </w:rPr>
              <w:t>• useEffect — 4 separate effects with different dependency arrays for different purposes</w:t>
            </w:r>
          </w:p>
          <w:p>
            <w:pPr>
              <w:ind w:left="227"/>
            </w:pPr>
            <w:r>
              <w:rPr>
                <w:rFonts w:ascii="Calibri" w:hAnsi="Calibri"/>
                <w:b w:val="0"/>
                <w:i w:val="0"/>
                <w:color w:val="2C2C2C"/>
                <w:sz w:val="20"/>
              </w:rPr>
              <w:t>• useRef — inputRef for DOM access, timerRef for the interval ID (Refs don't trigger re-renders)</w:t>
            </w:r>
          </w:p>
          <w:p>
            <w:pPr>
              <w:ind w:left="227"/>
            </w:pPr>
            <w:r>
              <w:rPr>
                <w:rFonts w:ascii="Calibri" w:hAnsi="Calibri"/>
                <w:b w:val="0"/>
                <w:i w:val="0"/>
                <w:color w:val="2C2C2C"/>
                <w:sz w:val="20"/>
              </w:rPr>
              <w:t>• Effect Cleanup Function — return () =&gt; clearInterval(timerRef.current) prevents stale intervals</w:t>
            </w:r>
          </w:p>
          <w:p>
            <w:pPr>
              <w:ind w:left="227"/>
            </w:pPr>
            <w:r>
              <w:rPr>
                <w:rFonts w:ascii="Calibri" w:hAnsi="Calibri"/>
                <w:b w:val="0"/>
                <w:i w:val="0"/>
                <w:color w:val="2C2C2C"/>
                <w:sz w:val="20"/>
              </w:rPr>
              <w:t>• Derived State (calculateStats) — Computes WPM/accuracy from existing state on every render</w:t>
            </w:r>
          </w:p>
          <w:p>
            <w:pPr>
              <w:ind w:left="227"/>
            </w:pPr>
            <w:r>
              <w:rPr>
                <w:rFonts w:ascii="Calibri" w:hAnsi="Calibri"/>
                <w:b w:val="0"/>
                <w:i w:val="0"/>
                <w:color w:val="2C2C2C"/>
                <w:sz w:val="20"/>
              </w:rPr>
              <w:t>• Conditional Rendering — Status-driven UI: settings bar, test interface, or results screen</w:t>
            </w:r>
          </w:p>
          <w:p>
            <w:pPr>
              <w:ind w:left="227"/>
            </w:pPr>
            <w:r>
              <w:rPr>
                <w:rFonts w:ascii="Calibri" w:hAnsi="Calibri"/>
                <w:b w:val="0"/>
                <w:i w:val="0"/>
                <w:color w:val="2C2C2C"/>
                <w:sz w:val="20"/>
              </w:rPr>
              <w:t>• Lifting State Up — TypingBox and ResultCard receive state from TypingTest via props</w:t>
            </w:r>
          </w:p>
          <w:p>
            <w:pPr>
              <w:ind w:left="227"/>
            </w:pPr>
            <w:r>
              <w:rPr>
                <w:rFonts w:ascii="Calibri" w:hAnsi="Calibri"/>
                <w:b w:val="0"/>
                <w:i w:val="0"/>
                <w:color w:val="2C2C2C"/>
                <w:sz w:val="20"/>
              </w:rPr>
              <w:t>• useAuth() — Reads the logged-in user to decide whether to save the result</w:t>
            </w:r>
          </w:p>
          <w:p>
            <w:pPr>
              <w:ind w:left="227"/>
            </w:pPr>
            <w:r>
              <w:rPr>
                <w:rFonts w:ascii="Calibri" w:hAnsi="Calibri"/>
                <w:b w:val="0"/>
                <w:i w:val="0"/>
                <w:color w:val="2C2C2C"/>
                <w:sz w:val="20"/>
              </w:rPr>
              <w:t>• api.getPassage() — Async API call with .then()/.catch()/.finally() for loading/error handling</w:t>
            </w:r>
          </w:p>
          <w:p>
            <w:pPr>
              <w:ind w:left="227"/>
            </w:pPr>
            <w:r>
              <w:rPr>
                <w:rFonts w:ascii="Calibri" w:hAnsi="Calibri"/>
                <w:b w:val="0"/>
                <w:i w:val="0"/>
                <w:color w:val="2C2C2C"/>
                <w:sz w:val="20"/>
              </w:rPr>
              <w:t>• Helper Components — SettingGroup, SettingButton, Divider, Stat defined in the same file</w:t>
            </w:r>
          </w:p>
        </w:tc>
      </w:tr>
    </w:tbl>
    <w:p/>
    <w:p>
      <w:pPr>
        <w:spacing w:before="120" w:after="120"/>
        <w:pBdr>
          <w:bottom w:val="single" w:sz="6" w:space="1" w:color="AAAAAA"/>
        </w:pBdr>
      </w:pPr>
    </w:p>
    <w:p>
      <w:pPr>
        <w:spacing w:before="200" w:after="80"/>
      </w:pPr>
      <w:r>
        <w:rPr>
          <w:rFonts w:ascii="Calibri" w:hAnsi="Calibri"/>
          <w:b/>
          <w:i w:val="0"/>
          <w:color w:val="0F3C78"/>
          <w:sz w:val="30"/>
        </w:rPr>
        <w:t>3.12  src/pages/Login.js  —  Login Page</w:t>
      </w:r>
    </w:p>
    <w:p>
      <w:pPr>
        <w:spacing w:before="40" w:after="80"/>
      </w:pPr>
      <w:r>
        <w:rPr>
          <w:rFonts w:ascii="Calibri" w:hAnsi="Calibri"/>
          <w:b w:val="0"/>
          <w:i w:val="0"/>
          <w:color w:val="2C2C2C"/>
          <w:sz w:val="22"/>
        </w:rPr>
        <w:t>A controlled form that allows existing users to log in. On submit, it calls api.login(), stores the JWT via AuthContext.login(), and redirects to the home page. Error messages from the backend (e.g. "Incorrect password") are displayed inline above the form.</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Login.js</w:t>
            </w:r>
          </w:p>
          <w:p>
            <w:pPr>
              <w:ind w:left="227"/>
            </w:pPr>
            <w:r>
              <w:rPr>
                <w:rFonts w:ascii="Calibri" w:hAnsi="Calibri"/>
                <w:b w:val="0"/>
                <w:i w:val="0"/>
                <w:color w:val="2C2C2C"/>
                <w:sz w:val="20"/>
              </w:rPr>
              <w:t>• Controlled Form — Each input's value is bound to state and updated via onChange handlers</w:t>
            </w:r>
          </w:p>
          <w:p>
            <w:pPr>
              <w:ind w:left="227"/>
            </w:pPr>
            <w:r>
              <w:rPr>
                <w:rFonts w:ascii="Calibri" w:hAnsi="Calibri"/>
                <w:b w:val="0"/>
                <w:i w:val="0"/>
                <w:color w:val="2C2C2C"/>
                <w:sz w:val="20"/>
              </w:rPr>
              <w:t>• e.preventDefault() — Prevents the default browser form submission (page reload)</w:t>
            </w:r>
          </w:p>
          <w:p>
            <w:pPr>
              <w:ind w:left="227"/>
            </w:pPr>
            <w:r>
              <w:rPr>
                <w:rFonts w:ascii="Calibri" w:hAnsi="Calibri"/>
                <w:b w:val="0"/>
                <w:i w:val="0"/>
                <w:color w:val="2C2C2C"/>
                <w:sz w:val="20"/>
              </w:rPr>
              <w:t>• async/await with try/catch — Handles the async login API call</w:t>
            </w:r>
          </w:p>
          <w:p>
            <w:pPr>
              <w:ind w:left="227"/>
            </w:pPr>
            <w:r>
              <w:rPr>
                <w:rFonts w:ascii="Calibri" w:hAnsi="Calibri"/>
                <w:b w:val="0"/>
                <w:i w:val="0"/>
                <w:color w:val="2C2C2C"/>
                <w:sz w:val="20"/>
              </w:rPr>
              <w:t>• Error Handling — err.response?.data?.error uses optional chaining to safely access backend errors</w:t>
            </w:r>
          </w:p>
          <w:p>
            <w:pPr>
              <w:ind w:left="227"/>
            </w:pPr>
            <w:r>
              <w:rPr>
                <w:rFonts w:ascii="Calibri" w:hAnsi="Calibri"/>
                <w:b w:val="0"/>
                <w:i w:val="0"/>
                <w:color w:val="2C2C2C"/>
                <w:sz w:val="20"/>
              </w:rPr>
              <w:t>• Loading State — Disables the submit button and shows "Logging in..." while the request is in flight</w:t>
            </w:r>
          </w:p>
          <w:p>
            <w:pPr>
              <w:ind w:left="227"/>
            </w:pPr>
            <w:r>
              <w:rPr>
                <w:rFonts w:ascii="Calibri" w:hAnsi="Calibri"/>
                <w:b w:val="0"/>
                <w:i w:val="0"/>
                <w:color w:val="2C2C2C"/>
                <w:sz w:val="20"/>
              </w:rPr>
              <w:t>• useNavigate() — Programmatic redirect after successful login</w:t>
            </w:r>
          </w:p>
          <w:p>
            <w:pPr>
              <w:ind w:left="227"/>
            </w:pPr>
            <w:r>
              <w:rPr>
                <w:rFonts w:ascii="Calibri" w:hAnsi="Calibri"/>
                <w:b w:val="0"/>
                <w:i w:val="0"/>
                <w:color w:val="2C2C2C"/>
                <w:sz w:val="20"/>
              </w:rPr>
              <w:t>• useAuth() — Calls login() from context to update global user state</w:t>
            </w:r>
          </w:p>
        </w:tc>
      </w:tr>
    </w:tbl>
    <w:p/>
    <w:p>
      <w:pPr>
        <w:spacing w:before="120" w:after="120"/>
        <w:pBdr>
          <w:bottom w:val="single" w:sz="6" w:space="1" w:color="AAAAAA"/>
        </w:pBdr>
      </w:pPr>
    </w:p>
    <w:p>
      <w:pPr>
        <w:spacing w:before="200" w:after="80"/>
      </w:pPr>
      <w:r>
        <w:rPr>
          <w:rFonts w:ascii="Calibri" w:hAnsi="Calibri"/>
          <w:b/>
          <w:i w:val="0"/>
          <w:color w:val="0F3C78"/>
          <w:sz w:val="30"/>
        </w:rPr>
        <w:t>3.13  src/pages/Register.js  —  Registration Page</w:t>
      </w:r>
    </w:p>
    <w:p>
      <w:pPr>
        <w:spacing w:before="40" w:after="80"/>
      </w:pPr>
      <w:r>
        <w:rPr>
          <w:rFonts w:ascii="Calibri" w:hAnsi="Calibri"/>
          <w:b w:val="0"/>
          <w:i w:val="0"/>
          <w:color w:val="2C2C2C"/>
          <w:sz w:val="22"/>
        </w:rPr>
        <w:t>Similar structure to Login.js but with additional fields (name, confirm password) and client-side validation before the API call. After registration, the user is automatically logged in because the backend returns a JWT token on successful registration.</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Register.js</w:t>
            </w:r>
          </w:p>
          <w:p>
            <w:pPr>
              <w:ind w:left="227"/>
            </w:pPr>
            <w:r>
              <w:rPr>
                <w:rFonts w:ascii="Calibri" w:hAnsi="Calibri"/>
                <w:b w:val="0"/>
                <w:i w:val="0"/>
                <w:color w:val="2C2C2C"/>
                <w:sz w:val="20"/>
              </w:rPr>
              <w:t>• Client-Side Validation — Checks passwords match and minimum length before API call</w:t>
            </w:r>
          </w:p>
          <w:p>
            <w:pPr>
              <w:ind w:left="227"/>
            </w:pPr>
            <w:r>
              <w:rPr>
                <w:rFonts w:ascii="Calibri" w:hAnsi="Calibri"/>
                <w:b w:val="0"/>
                <w:i w:val="0"/>
                <w:color w:val="2C2C2C"/>
                <w:sz w:val="20"/>
              </w:rPr>
              <w:t>• Auto-Login after Register — The backend returns a token on register; the frontend immediately calls login(token, user)</w:t>
            </w:r>
          </w:p>
          <w:p>
            <w:pPr>
              <w:ind w:left="227"/>
            </w:pPr>
            <w:r>
              <w:rPr>
                <w:rFonts w:ascii="Calibri" w:hAnsi="Calibri"/>
                <w:b w:val="0"/>
                <w:i w:val="0"/>
                <w:color w:val="2C2C2C"/>
                <w:sz w:val="20"/>
              </w:rPr>
              <w:t>• Multiple useState hooks — Separate state for each form field (name, email, password, confirmPassword)</w:t>
            </w:r>
          </w:p>
          <w:p>
            <w:pPr>
              <w:ind w:left="227"/>
            </w:pPr>
            <w:r>
              <w:rPr>
                <w:rFonts w:ascii="Calibri" w:hAnsi="Calibri"/>
                <w:b w:val="0"/>
                <w:i w:val="0"/>
                <w:color w:val="2C2C2C"/>
                <w:sz w:val="20"/>
              </w:rPr>
              <w:t>• Optional Chaining (?.) — err.response?.data?.error safely handles cases where response may be undefined</w:t>
            </w:r>
          </w:p>
        </w:tc>
      </w:tr>
    </w:tbl>
    <w:p/>
    <w:p>
      <w:pPr>
        <w:spacing w:before="120" w:after="120"/>
        <w:pBdr>
          <w:bottom w:val="single" w:sz="6" w:space="1" w:color="AAAAAA"/>
        </w:pBdr>
      </w:pPr>
    </w:p>
    <w:p>
      <w:pPr>
        <w:spacing w:before="200" w:after="80"/>
      </w:pPr>
      <w:r>
        <w:rPr>
          <w:rFonts w:ascii="Calibri" w:hAnsi="Calibri"/>
          <w:b/>
          <w:i w:val="0"/>
          <w:color w:val="0F3C78"/>
          <w:sz w:val="30"/>
        </w:rPr>
        <w:t>3.14  src/pages/Dashboard.js  —  Personal Stats Dashboard</w:t>
      </w:r>
    </w:p>
    <w:p>
      <w:pPr>
        <w:spacing w:before="40" w:after="80"/>
      </w:pPr>
      <w:r>
        <w:rPr>
          <w:rFonts w:ascii="Calibri" w:hAnsi="Calibri"/>
          <w:b w:val="0"/>
          <w:i w:val="0"/>
          <w:color w:val="2C2C2C"/>
          <w:sz w:val="22"/>
        </w:rPr>
        <w:t>Shows the logged-in user's typing performance with stat cards, line charts, and a test history table. If the user is not logged in, shows a "Dashboard Locked" prompt. Fetches stats and history in parallel using Promise.all() and renders the data using the Recharts library.</w:t>
      </w:r>
    </w:p>
    <w:p>
      <w:pPr>
        <w:spacing w:before="200" w:after="80"/>
      </w:pPr>
      <w:r>
        <w:rPr>
          <w:rFonts w:ascii="Calibri" w:hAnsi="Calibri"/>
          <w:b/>
          <w:i w:val="0"/>
          <w:color w:val="1A5376"/>
          <w:sz w:val="26"/>
        </w:rPr>
        <w:t>Data Loading:</w:t>
      </w:r>
    </w:p>
    <w:p>
      <w:pPr>
        <w:pStyle w:val="ListBullet"/>
        <w:spacing w:before="20" w:after="20"/>
      </w:pPr>
      <w:r>
        <w:rPr>
          <w:rFonts w:ascii="Calibri" w:hAnsi="Calibri"/>
          <w:b w:val="0"/>
          <w:i w:val="0"/>
          <w:color w:val="2C2C2C"/>
          <w:sz w:val="21"/>
        </w:rPr>
        <w:t>Promise.all([api.getMyStats(), api.getMyTests(20)]) — Fires both API calls simultaneously. The destructured results are available in the .then() handler only when both have resolved</w:t>
      </w:r>
    </w:p>
    <w:p>
      <w:pPr>
        <w:pStyle w:val="ListBullet"/>
        <w:spacing w:before="20" w:after="20"/>
      </w:pPr>
      <w:r>
        <w:rPr>
          <w:rFonts w:ascii="Calibri" w:hAnsi="Calibri"/>
          <w:b w:val="0"/>
          <w:i w:val="0"/>
          <w:color w:val="2C2C2C"/>
          <w:sz w:val="21"/>
        </w:rPr>
        <w:t>The Recharts LineChart is fed chartData — the last 15 test results reversed to chronological order</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Dashboard.js</w:t>
            </w:r>
          </w:p>
          <w:p>
            <w:pPr>
              <w:ind w:left="227"/>
            </w:pPr>
            <w:r>
              <w:rPr>
                <w:rFonts w:ascii="Calibri" w:hAnsi="Calibri"/>
                <w:b w:val="0"/>
                <w:i w:val="0"/>
                <w:color w:val="2C2C2C"/>
                <w:sz w:val="20"/>
              </w:rPr>
              <w:t>• Promise.all() — Parallel async operations; both API calls run simultaneously for faster loading</w:t>
            </w:r>
          </w:p>
          <w:p>
            <w:pPr>
              <w:ind w:left="227"/>
            </w:pPr>
            <w:r>
              <w:rPr>
                <w:rFonts w:ascii="Calibri" w:hAnsi="Calibri"/>
                <w:b w:val="0"/>
                <w:i w:val="0"/>
                <w:color w:val="2C2C2C"/>
                <w:sz w:val="20"/>
              </w:rPr>
              <w:t>• Recharts — LineChart, Line, XAxis, YAxis, Tooltip, CartesianGrid, ResponsiveContainer</w:t>
            </w:r>
          </w:p>
          <w:p>
            <w:pPr>
              <w:ind w:left="227"/>
            </w:pPr>
            <w:r>
              <w:rPr>
                <w:rFonts w:ascii="Calibri" w:hAnsi="Calibri"/>
                <w:b w:val="0"/>
                <w:i w:val="0"/>
                <w:color w:val="2C2C2C"/>
                <w:sz w:val="20"/>
              </w:rPr>
              <w:t>• ResponsiveContainer — Makes the chart fill its parent container width automatically</w:t>
            </w:r>
          </w:p>
          <w:p>
            <w:pPr>
              <w:ind w:left="227"/>
            </w:pPr>
            <w:r>
              <w:rPr>
                <w:rFonts w:ascii="Calibri" w:hAnsi="Calibri"/>
                <w:b w:val="0"/>
                <w:i w:val="0"/>
                <w:color w:val="2C2C2C"/>
                <w:sz w:val="20"/>
              </w:rPr>
              <w:t>• useEffect([user]) — Re-fetches data if the user object changes</w:t>
            </w:r>
          </w:p>
          <w:p>
            <w:pPr>
              <w:ind w:left="227"/>
            </w:pPr>
            <w:r>
              <w:rPr>
                <w:rFonts w:ascii="Calibri" w:hAnsi="Calibri"/>
                <w:b w:val="0"/>
                <w:i w:val="0"/>
                <w:color w:val="2C2C2C"/>
                <w:sz w:val="20"/>
              </w:rPr>
              <w:t>• Conditional Rendering (multi-state) — Three render paths: not logged in, loading, error, and full dashboard</w:t>
            </w:r>
          </w:p>
          <w:p>
            <w:pPr>
              <w:ind w:left="227"/>
            </w:pPr>
            <w:r>
              <w:rPr>
                <w:rFonts w:ascii="Calibri" w:hAnsi="Calibri"/>
                <w:b w:val="0"/>
                <w:i w:val="0"/>
                <w:color w:val="2C2C2C"/>
                <w:sz w:val="20"/>
              </w:rPr>
              <w:t>• Optional Chaining — stats?.bestWpm || 0 safely handles null stats on first load</w:t>
            </w:r>
          </w:p>
          <w:p>
            <w:pPr>
              <w:ind w:left="227"/>
            </w:pPr>
            <w:r>
              <w:rPr>
                <w:rFonts w:ascii="Calibri" w:hAnsi="Calibri"/>
                <w:b w:val="0"/>
                <w:i w:val="0"/>
                <w:color w:val="2C2C2C"/>
                <w:sz w:val="20"/>
              </w:rPr>
              <w:t>• Array Spread + Reverse — [...history].reverse() creates a copy before reversing (avoids mutating state)</w:t>
            </w:r>
          </w:p>
          <w:p>
            <w:pPr>
              <w:ind w:left="227"/>
            </w:pPr>
            <w:r>
              <w:rPr>
                <w:rFonts w:ascii="Calibri" w:hAnsi="Calibri"/>
                <w:b w:val="0"/>
                <w:i w:val="0"/>
                <w:color w:val="2C2C2C"/>
                <w:sz w:val="20"/>
              </w:rPr>
              <w:t>• StatCard Helper Component — Reusable card defined at the bottom of the same file</w:t>
            </w:r>
          </w:p>
          <w:p>
            <w:pPr>
              <w:ind w:left="227"/>
            </w:pPr>
            <w:r>
              <w:rPr>
                <w:rFonts w:ascii="Calibri" w:hAnsi="Calibri"/>
                <w:b w:val="0"/>
                <w:i w:val="0"/>
                <w:color w:val="2C2C2C"/>
                <w:sz w:val="20"/>
              </w:rPr>
              <w:t>• CSS Grid — gridTemplateColumns: repeat(auto-fit, minmax(200px, 1fr)) for responsive stat cards</w:t>
            </w:r>
          </w:p>
        </w:tc>
      </w:tr>
    </w:tbl>
    <w:p/>
    <w:p>
      <w:pPr>
        <w:spacing w:before="120" w:after="120"/>
        <w:pBdr>
          <w:bottom w:val="single" w:sz="6" w:space="1" w:color="AAAAAA"/>
        </w:pBdr>
      </w:pPr>
    </w:p>
    <w:p>
      <w:pPr>
        <w:spacing w:before="200" w:after="80"/>
      </w:pPr>
      <w:r>
        <w:rPr>
          <w:rFonts w:ascii="Calibri" w:hAnsi="Calibri"/>
          <w:b/>
          <w:i w:val="0"/>
          <w:color w:val="0F3C78"/>
          <w:sz w:val="30"/>
        </w:rPr>
        <w:t>3.15  src/pages/Leaderboard.js  —  Global Leaderboard Page</w:t>
      </w:r>
    </w:p>
    <w:p>
      <w:pPr>
        <w:spacing w:before="40" w:after="80"/>
      </w:pPr>
      <w:r>
        <w:rPr>
          <w:rFonts w:ascii="Calibri" w:hAnsi="Calibri"/>
          <w:b w:val="0"/>
          <w:i w:val="0"/>
          <w:color w:val="2C2C2C"/>
          <w:sz w:val="22"/>
        </w:rPr>
        <w:t>Displays the top 50 users ranked by their best WPM. Supports four time filters (Today, This Week, This Month, All Time). Each tab switch triggers a new API call. The logged-in user's row is highlighted in gold using a user ID comparison.</w:t>
      </w:r>
    </w:p>
    <w:tbl>
      <w:tblPr>
        <w:tblStyle w:val="TableGrid"/>
        <w:tblW w:type="auto" w:w="0"/>
        <w:tblLook w:firstColumn="1" w:firstRow="1" w:lastColumn="0" w:lastRow="0" w:noHBand="0" w:noVBand="1" w:val="04A0"/>
      </w:tblPr>
      <w:tblGrid>
        <w:gridCol w:w="9406"/>
      </w:tblGrid>
      <w:tr>
        <w:tc>
          <w:tcPr>
            <w:tcW w:type="dxa" w:w="9406"/>
            <w:shd w:val="clear" w:color="auto" w:fill="EBF5FB"/>
          </w:tcPr>
          <w:p>
            <w:r>
              <w:rPr>
                <w:rFonts w:ascii="Calibri" w:hAnsi="Calibri"/>
                <w:b/>
                <w:i w:val="0"/>
                <w:color w:val="0F3C78"/>
                <w:sz w:val="21"/>
              </w:rPr>
              <w:t>📘 Concepts Used in Leaderboard.js</w:t>
            </w:r>
          </w:p>
          <w:p>
            <w:pPr>
              <w:ind w:left="227"/>
            </w:pPr>
            <w:r>
              <w:rPr>
                <w:rFonts w:ascii="Calibri" w:hAnsi="Calibri"/>
                <w:b w:val="0"/>
                <w:i w:val="0"/>
                <w:color w:val="2C2C2C"/>
                <w:sz w:val="20"/>
              </w:rPr>
              <w:t>• useEffect([activeTab]) — Refetches leaderboard data whenever the selected tab changes</w:t>
            </w:r>
          </w:p>
          <w:p>
            <w:pPr>
              <w:ind w:left="227"/>
            </w:pPr>
            <w:r>
              <w:rPr>
                <w:rFonts w:ascii="Calibri" w:hAnsi="Calibri"/>
                <w:b w:val="0"/>
                <w:i w:val="0"/>
                <w:color w:val="2C2C2C"/>
                <w:sz w:val="20"/>
              </w:rPr>
              <w:t>• Conditional Highlighting — isMe = user &amp;&amp; row.userId === user.id for "You" tag and row color</w:t>
            </w:r>
          </w:p>
          <w:p>
            <w:pPr>
              <w:ind w:left="227"/>
            </w:pPr>
            <w:r>
              <w:rPr>
                <w:rFonts w:ascii="Calibri" w:hAnsi="Calibri"/>
                <w:b w:val="0"/>
                <w:i w:val="0"/>
                <w:color w:val="2C2C2C"/>
                <w:sz w:val="20"/>
              </w:rPr>
              <w:t>• Tab-based Filtering — Local state (activeTab) drives the API query parameter</w:t>
            </w:r>
          </w:p>
          <w:p>
            <w:pPr>
              <w:ind w:left="227"/>
            </w:pPr>
            <w:r>
              <w:rPr>
                <w:rFonts w:ascii="Calibri" w:hAnsi="Calibri"/>
                <w:b w:val="0"/>
                <w:i w:val="0"/>
                <w:color w:val="2C2C2C"/>
                <w:sz w:val="20"/>
              </w:rPr>
              <w:t>• Empty State UI — Separate JSX branch when data.length === 0</w:t>
            </w:r>
          </w:p>
          <w:p>
            <w:pPr>
              <w:ind w:left="227"/>
            </w:pPr>
            <w:r>
              <w:rPr>
                <w:rFonts w:ascii="Calibri" w:hAnsi="Calibri"/>
                <w:b w:val="0"/>
                <w:i w:val="0"/>
                <w:color w:val="2C2C2C"/>
                <w:sz w:val="20"/>
              </w:rPr>
              <w:t>• Three-state Rendering — loading, error, or data table are rendered exclusively</w:t>
            </w:r>
          </w:p>
        </w:tc>
      </w:tr>
    </w:tbl>
    <w:p/>
    <w:p>
      <w:pPr>
        <w:spacing w:before="120" w:after="120"/>
        <w:pBdr>
          <w:bottom w:val="single" w:sz="6" w:space="1" w:color="AAAAAA"/>
        </w:pBdr>
      </w:pPr>
    </w:p>
    <w:p>
      <w:pPr>
        <w:spacing w:before="200" w:after="80"/>
      </w:pPr>
      <w:r>
        <w:rPr>
          <w:rFonts w:ascii="Calibri" w:hAnsi="Calibri"/>
          <w:b/>
          <w:i w:val="0"/>
          <w:color w:val="0F3C78"/>
          <w:sz w:val="30"/>
        </w:rPr>
        <w:t>3.16  src/pages/NotFound.js  —  404 Page</w:t>
      </w:r>
    </w:p>
    <w:p>
      <w:pPr>
        <w:spacing w:before="40" w:after="80"/>
      </w:pPr>
      <w:r>
        <w:rPr>
          <w:rFonts w:ascii="Calibri" w:hAnsi="Calibri"/>
          <w:b w:val="0"/>
          <w:i w:val="0"/>
          <w:color w:val="2C2C2C"/>
          <w:sz w:val="22"/>
        </w:rPr>
        <w:t>A simple page shown when a user navigates to an undefined URL (matched by the path="*" catch-all route in App.js). Displays a 404 message with a link back to home.</w:t>
      </w:r>
    </w:p>
    <w:p>
      <w:r>
        <w:br w:type="page"/>
      </w:r>
    </w:p>
    <w:p>
      <w:pPr>
        <w:spacing w:before="320" w:after="80"/>
      </w:pPr>
      <w:r>
        <w:rPr>
          <w:rFonts w:ascii="Calibri" w:hAnsi="Calibri"/>
          <w:b/>
          <w:i w:val="0"/>
          <w:color w:val="1A1A2E"/>
          <w:sz w:val="40"/>
        </w:rPr>
        <w:t>4. Key Concept Summary</w:t>
      </w:r>
    </w:p>
    <w:p>
      <w:pPr>
        <w:spacing w:before="200" w:after="80"/>
      </w:pPr>
      <w:r>
        <w:rPr>
          <w:rFonts w:ascii="Calibri" w:hAnsi="Calibri"/>
          <w:b/>
          <w:i w:val="0"/>
          <w:color w:val="2060A0"/>
          <w:sz w:val="30"/>
        </w:rPr>
        <w:t>4.1  React Concepts</w:t>
      </w:r>
    </w:p>
    <w:p>
      <w:pPr>
        <w:spacing w:before="60" w:after="60"/>
      </w:pPr>
      <w:r>
        <w:rPr>
          <w:rFonts w:ascii="Calibri" w:hAnsi="Calibri"/>
          <w:b/>
          <w:i w:val="0"/>
          <w:color w:val="2060A0"/>
          <w:sz w:val="21"/>
        </w:rPr>
        <w:t xml:space="preserve">▸ JSX: </w:t>
      </w:r>
      <w:r>
        <w:rPr>
          <w:rFonts w:ascii="Calibri" w:hAnsi="Calibri"/>
          <w:b w:val="0"/>
          <w:i w:val="0"/>
          <w:color w:val="2C2C2C"/>
          <w:sz w:val="21"/>
        </w:rPr>
        <w:t>JavaScript XML — HTML-like syntax that compiles to React.createElement() calls. Used in every component to describe the UI structure.</w:t>
      </w:r>
    </w:p>
    <w:p>
      <w:pPr>
        <w:spacing w:before="60" w:after="60"/>
      </w:pPr>
      <w:r>
        <w:rPr>
          <w:rFonts w:ascii="Calibri" w:hAnsi="Calibri"/>
          <w:b/>
          <w:i w:val="0"/>
          <w:color w:val="2060A0"/>
          <w:sz w:val="21"/>
        </w:rPr>
        <w:t xml:space="preserve">▸ Functional Components: </w:t>
      </w:r>
      <w:r>
        <w:rPr>
          <w:rFonts w:ascii="Calibri" w:hAnsi="Calibri"/>
          <w:b w:val="0"/>
          <w:i w:val="0"/>
          <w:color w:val="2C2C2C"/>
          <w:sz w:val="21"/>
        </w:rPr>
        <w:t>All components in this project are functions (not classes) that return JSX. They are simpler and support Hooks.</w:t>
      </w:r>
    </w:p>
    <w:p>
      <w:pPr>
        <w:spacing w:before="60" w:after="60"/>
      </w:pPr>
      <w:r>
        <w:rPr>
          <w:rFonts w:ascii="Calibri" w:hAnsi="Calibri"/>
          <w:b/>
          <w:i w:val="0"/>
          <w:color w:val="2060A0"/>
          <w:sz w:val="21"/>
        </w:rPr>
        <w:t xml:space="preserve">▸ useState: </w:t>
      </w:r>
      <w:r>
        <w:rPr>
          <w:rFonts w:ascii="Calibri" w:hAnsi="Calibri"/>
          <w:b w:val="0"/>
          <w:i w:val="0"/>
          <w:color w:val="2C2C2C"/>
          <w:sz w:val="21"/>
        </w:rPr>
        <w:t>Declares reactive state variables. When state changes, React re-renders the component. Used for form fields, timer, test status, fetched data, etc.</w:t>
      </w:r>
    </w:p>
    <w:p>
      <w:pPr>
        <w:spacing w:before="60" w:after="60"/>
      </w:pPr>
      <w:r>
        <w:rPr>
          <w:rFonts w:ascii="Calibri" w:hAnsi="Calibri"/>
          <w:b/>
          <w:i w:val="0"/>
          <w:color w:val="2060A0"/>
          <w:sz w:val="21"/>
        </w:rPr>
        <w:t xml:space="preserve">▸ useEffect: </w:t>
      </w:r>
      <w:r>
        <w:rPr>
          <w:rFonts w:ascii="Calibri" w:hAnsi="Calibri"/>
          <w:b w:val="0"/>
          <w:i w:val="0"/>
          <w:color w:val="2C2C2C"/>
          <w:sz w:val="21"/>
        </w:rPr>
        <w:t>Runs side effects after renders. The dependency array controls when the effect re-runs: [] runs once on mount, [dep] runs when dep changes. The return function is the cleanup (e.g., clearInterval).</w:t>
      </w:r>
    </w:p>
    <w:p>
      <w:pPr>
        <w:spacing w:before="60" w:after="60"/>
      </w:pPr>
      <w:r>
        <w:rPr>
          <w:rFonts w:ascii="Calibri" w:hAnsi="Calibri"/>
          <w:b/>
          <w:i w:val="0"/>
          <w:color w:val="2060A0"/>
          <w:sz w:val="21"/>
        </w:rPr>
        <w:t xml:space="preserve">▸ useRef: </w:t>
      </w:r>
      <w:r>
        <w:rPr>
          <w:rFonts w:ascii="Calibri" w:hAnsi="Calibri"/>
          <w:b w:val="0"/>
          <w:i w:val="0"/>
          <w:color w:val="2C2C2C"/>
          <w:sz w:val="21"/>
        </w:rPr>
        <w:t>Provides a mutable ref object whose .current property persists across renders without causing re-renders. Used for DOM access (inputRef) and storing the interval ID (timerRef).</w:t>
      </w:r>
    </w:p>
    <w:p>
      <w:pPr>
        <w:spacing w:before="60" w:after="60"/>
      </w:pPr>
      <w:r>
        <w:rPr>
          <w:rFonts w:ascii="Calibri" w:hAnsi="Calibri"/>
          <w:b/>
          <w:i w:val="0"/>
          <w:color w:val="2060A0"/>
          <w:sz w:val="21"/>
        </w:rPr>
        <w:t xml:space="preserve">▸ useContext / createContext: </w:t>
      </w:r>
      <w:r>
        <w:rPr>
          <w:rFonts w:ascii="Calibri" w:hAnsi="Calibri"/>
          <w:b w:val="0"/>
          <w:i w:val="0"/>
          <w:color w:val="2C2C2C"/>
          <w:sz w:val="21"/>
        </w:rPr>
        <w:t>The Context API passes data (like auth state) through the component tree without prop drilling. createContext() creates it, &lt;Provider&gt; supplies it, useContext() reads it.</w:t>
      </w:r>
    </w:p>
    <w:p>
      <w:pPr>
        <w:spacing w:before="60" w:after="60"/>
      </w:pPr>
      <w:r>
        <w:rPr>
          <w:rFonts w:ascii="Calibri" w:hAnsi="Calibri"/>
          <w:b/>
          <w:i w:val="0"/>
          <w:color w:val="2060A0"/>
          <w:sz w:val="21"/>
        </w:rPr>
        <w:t xml:space="preserve">▸ Custom Hooks: </w:t>
      </w:r>
      <w:r>
        <w:rPr>
          <w:rFonts w:ascii="Calibri" w:hAnsi="Calibri"/>
          <w:b w:val="0"/>
          <w:i w:val="0"/>
          <w:color w:val="2C2C2C"/>
          <w:sz w:val="21"/>
        </w:rPr>
        <w:t>useAuth() wraps useContext(AuthContext) for cleaner, reusable access to auth state across any component.</w:t>
      </w:r>
    </w:p>
    <w:p>
      <w:pPr>
        <w:spacing w:before="60" w:after="60"/>
      </w:pPr>
      <w:r>
        <w:rPr>
          <w:rFonts w:ascii="Calibri" w:hAnsi="Calibri"/>
          <w:b/>
          <w:i w:val="0"/>
          <w:color w:val="2060A0"/>
          <w:sz w:val="21"/>
        </w:rPr>
        <w:t xml:space="preserve">▸ Controlled Components: </w:t>
      </w:r>
      <w:r>
        <w:rPr>
          <w:rFonts w:ascii="Calibri" w:hAnsi="Calibri"/>
          <w:b w:val="0"/>
          <w:i w:val="0"/>
          <w:color w:val="2C2C2C"/>
          <w:sz w:val="21"/>
        </w:rPr>
        <w:t>Form inputs whose value is bound to React state. Every keystroke updates state via onChange, making React the single source of truth.</w:t>
      </w:r>
    </w:p>
    <w:p>
      <w:pPr>
        <w:spacing w:before="60" w:after="60"/>
      </w:pPr>
      <w:r>
        <w:rPr>
          <w:rFonts w:ascii="Calibri" w:hAnsi="Calibri"/>
          <w:b/>
          <w:i w:val="0"/>
          <w:color w:val="2060A0"/>
          <w:sz w:val="21"/>
        </w:rPr>
        <w:t xml:space="preserve">▸ Conditional Rendering: </w:t>
      </w:r>
      <w:r>
        <w:rPr>
          <w:rFonts w:ascii="Calibri" w:hAnsi="Calibri"/>
          <w:b w:val="0"/>
          <w:i w:val="0"/>
          <w:color w:val="2C2C2C"/>
          <w:sz w:val="21"/>
        </w:rPr>
        <w:t>{condition &amp;&amp; &lt;Component /&gt;} or ternary expressions to show/hide UI based on state (loading, error, user logged in, test status).</w:t>
      </w:r>
    </w:p>
    <w:p>
      <w:pPr>
        <w:spacing w:before="60" w:after="60"/>
      </w:pPr>
      <w:r>
        <w:rPr>
          <w:rFonts w:ascii="Calibri" w:hAnsi="Calibri"/>
          <w:b/>
          <w:i w:val="0"/>
          <w:color w:val="2060A0"/>
          <w:sz w:val="21"/>
        </w:rPr>
        <w:t xml:space="preserve">▸ List Rendering: </w:t>
      </w:r>
      <w:r>
        <w:rPr>
          <w:rFonts w:ascii="Calibri" w:hAnsi="Calibri"/>
          <w:b w:val="0"/>
          <w:i w:val="0"/>
          <w:color w:val="2C2C2C"/>
          <w:sz w:val="21"/>
        </w:rPr>
        <w:t>array.map((item, index) =&gt; &lt;Component key={index} /&gt;) renders lists. The key prop helps React efficiently reconcile the DOM.</w:t>
      </w:r>
    </w:p>
    <w:p>
      <w:pPr>
        <w:spacing w:before="60" w:after="60"/>
      </w:pPr>
      <w:r>
        <w:rPr>
          <w:rFonts w:ascii="Calibri" w:hAnsi="Calibri"/>
          <w:b/>
          <w:i w:val="0"/>
          <w:color w:val="2060A0"/>
          <w:sz w:val="21"/>
        </w:rPr>
        <w:t xml:space="preserve">▸ Props: </w:t>
      </w:r>
      <w:r>
        <w:rPr>
          <w:rFonts w:ascii="Calibri" w:hAnsi="Calibri"/>
          <w:b w:val="0"/>
          <w:i w:val="0"/>
          <w:color w:val="2C2C2C"/>
          <w:sz w:val="21"/>
        </w:rPr>
        <w:t>Read-only data and callbacks passed from parent to child. Components like TypingBox receive text, userInput, and event handlers as props.</w:t>
      </w:r>
    </w:p>
    <w:p>
      <w:pPr>
        <w:spacing w:before="60" w:after="60"/>
      </w:pPr>
      <w:r>
        <w:rPr>
          <w:rFonts w:ascii="Calibri" w:hAnsi="Calibri"/>
          <w:b/>
          <w:i w:val="0"/>
          <w:color w:val="2060A0"/>
          <w:sz w:val="21"/>
        </w:rPr>
        <w:t xml:space="preserve">▸ Lifting State Up: </w:t>
      </w:r>
      <w:r>
        <w:rPr>
          <w:rFonts w:ascii="Calibri" w:hAnsi="Calibri"/>
          <w:b w:val="0"/>
          <w:i w:val="0"/>
          <w:color w:val="2C2C2C"/>
          <w:sz w:val="21"/>
        </w:rPr>
        <w:t>State is managed in TypingTest.js and passed to TypingBox and ResultCard as props, making TypingTest the single source of truth.</w:t>
      </w:r>
    </w:p>
    <w:p>
      <w:pPr>
        <w:spacing w:before="60" w:after="60"/>
      </w:pPr>
      <w:r>
        <w:rPr>
          <w:rFonts w:ascii="Calibri" w:hAnsi="Calibri"/>
          <w:b/>
          <w:i w:val="0"/>
          <w:color w:val="2060A0"/>
          <w:sz w:val="21"/>
        </w:rPr>
        <w:t xml:space="preserve">▸ React Router v6: </w:t>
      </w:r>
      <w:r>
        <w:rPr>
          <w:rFonts w:ascii="Calibri" w:hAnsi="Calibri"/>
          <w:b w:val="0"/>
          <w:i w:val="0"/>
          <w:color w:val="2C2C2C"/>
          <w:sz w:val="21"/>
        </w:rPr>
        <w:t>BrowserRouter + Routes + Route for client-side routing. NavLink for active-state styling. useNavigate() for programmatic redirects. Link for declarative navigation.</w:t>
      </w:r>
    </w:p>
    <w:p>
      <w:pPr>
        <w:spacing w:before="60" w:after="60"/>
      </w:pPr>
      <w:r>
        <w:rPr>
          <w:rFonts w:ascii="Calibri" w:hAnsi="Calibri"/>
          <w:b/>
          <w:i w:val="0"/>
          <w:color w:val="2060A0"/>
          <w:sz w:val="21"/>
        </w:rPr>
        <w:t xml:space="preserve">▸ React Fragment (&lt;&gt;): </w:t>
      </w:r>
      <w:r>
        <w:rPr>
          <w:rFonts w:ascii="Calibri" w:hAnsi="Calibri"/>
          <w:b w:val="0"/>
          <w:i w:val="0"/>
          <w:color w:val="2C2C2C"/>
          <w:sz w:val="21"/>
        </w:rPr>
        <w:t>Wraps multiple JSX elements without adding an extra DOM node (e.g., in Navbar when showing user name + logout button together).</w:t>
      </w:r>
    </w:p>
    <w:p>
      <w:pPr>
        <w:spacing w:before="60" w:after="60"/>
      </w:pPr>
      <w:r>
        <w:rPr>
          <w:rFonts w:ascii="Calibri" w:hAnsi="Calibri"/>
          <w:b/>
          <w:i w:val="0"/>
          <w:color w:val="2060A0"/>
          <w:sz w:val="21"/>
        </w:rPr>
        <w:t xml:space="preserve">▸ Effect Cleanup: </w:t>
      </w:r>
      <w:r>
        <w:rPr>
          <w:rFonts w:ascii="Calibri" w:hAnsi="Calibri"/>
          <w:b w:val="0"/>
          <w:i w:val="0"/>
          <w:color w:val="2C2C2C"/>
          <w:sz w:val="21"/>
        </w:rPr>
        <w:t>Returning a function from useEffect cleans up (e.g., clears the timer interval) before the next effect run or component unmount.</w:t>
      </w:r>
    </w:p>
    <w:p>
      <w:pPr>
        <w:spacing w:before="200" w:after="80"/>
      </w:pPr>
      <w:r>
        <w:rPr>
          <w:rFonts w:ascii="Calibri" w:hAnsi="Calibri"/>
          <w:b/>
          <w:i w:val="0"/>
          <w:color w:val="502080"/>
          <w:sz w:val="30"/>
        </w:rPr>
        <w:t>4.2  Express.js Concepts</w:t>
      </w:r>
    </w:p>
    <w:p>
      <w:pPr>
        <w:spacing w:before="60" w:after="60"/>
      </w:pPr>
      <w:r>
        <w:rPr>
          <w:rFonts w:ascii="Calibri" w:hAnsi="Calibri"/>
          <w:b/>
          <w:i w:val="0"/>
          <w:color w:val="502080"/>
          <w:sz w:val="21"/>
        </w:rPr>
        <w:t xml:space="preserve">▸ Application Setup: </w:t>
      </w:r>
      <w:r>
        <w:rPr>
          <w:rFonts w:ascii="Calibri" w:hAnsi="Calibri"/>
          <w:b w:val="0"/>
          <w:i w:val="0"/>
          <w:color w:val="2C2C2C"/>
          <w:sz w:val="21"/>
        </w:rPr>
        <w:t>const app = express() creates the Express application. app.use() registers middleware. app.listen() starts the HTTP server.</w:t>
      </w:r>
    </w:p>
    <w:p>
      <w:pPr>
        <w:spacing w:before="60" w:after="60"/>
      </w:pPr>
      <w:r>
        <w:rPr>
          <w:rFonts w:ascii="Calibri" w:hAnsi="Calibri"/>
          <w:b/>
          <w:i w:val="0"/>
          <w:color w:val="502080"/>
          <w:sz w:val="21"/>
        </w:rPr>
        <w:t xml:space="preserve">▸ Middleware: </w:t>
      </w:r>
      <w:r>
        <w:rPr>
          <w:rFonts w:ascii="Calibri" w:hAnsi="Calibri"/>
          <w:b w:val="0"/>
          <w:i w:val="0"/>
          <w:color w:val="2C2C2C"/>
          <w:sz w:val="21"/>
        </w:rPr>
        <w:t>Functions with signature (req, res, next). Applied globally with app.use() or per-route. Examples: cors(), express.json(), authenticateToken.</w:t>
      </w:r>
    </w:p>
    <w:p>
      <w:pPr>
        <w:spacing w:before="60" w:after="60"/>
      </w:pPr>
      <w:r>
        <w:rPr>
          <w:rFonts w:ascii="Calibri" w:hAnsi="Calibri"/>
          <w:b/>
          <w:i w:val="0"/>
          <w:color w:val="502080"/>
          <w:sz w:val="21"/>
        </w:rPr>
        <w:t xml:space="preserve">▸ Routing: </w:t>
      </w:r>
      <w:r>
        <w:rPr>
          <w:rFonts w:ascii="Calibri" w:hAnsi="Calibri"/>
          <w:b w:val="0"/>
          <w:i w:val="0"/>
          <w:color w:val="2C2C2C"/>
          <w:sz w:val="21"/>
        </w:rPr>
        <w:t>app.use('/api/auth', authRoutes) mounts a Router at a path prefix. Inside routers, router.get/post/put/delete define handlers.</w:t>
      </w:r>
    </w:p>
    <w:p>
      <w:pPr>
        <w:spacing w:before="60" w:after="60"/>
      </w:pPr>
      <w:r>
        <w:rPr>
          <w:rFonts w:ascii="Calibri" w:hAnsi="Calibri"/>
          <w:b/>
          <w:i w:val="0"/>
          <w:color w:val="502080"/>
          <w:sz w:val="21"/>
        </w:rPr>
        <w:t xml:space="preserve">▸ express.Router(): </w:t>
      </w:r>
      <w:r>
        <w:rPr>
          <w:rFonts w:ascii="Calibri" w:hAnsi="Calibri"/>
          <w:b w:val="0"/>
          <w:i w:val="0"/>
          <w:color w:val="2C2C2C"/>
          <w:sz w:val="21"/>
        </w:rPr>
        <w:t>Creates a modular mini-application for a group of related routes. Keeps code organized (auth routes in auth.js, etc.).</w:t>
      </w:r>
    </w:p>
    <w:p>
      <w:pPr>
        <w:spacing w:before="60" w:after="60"/>
      </w:pPr>
      <w:r>
        <w:rPr>
          <w:rFonts w:ascii="Calibri" w:hAnsi="Calibri"/>
          <w:b/>
          <w:i w:val="0"/>
          <w:color w:val="502080"/>
          <w:sz w:val="21"/>
        </w:rPr>
        <w:t xml:space="preserve">▸ Request Object (req): </w:t>
      </w:r>
      <w:r>
        <w:rPr>
          <w:rFonts w:ascii="Calibri" w:hAnsi="Calibri"/>
          <w:b w:val="0"/>
          <w:i w:val="0"/>
          <w:color w:val="2C2C2C"/>
          <w:sz w:val="21"/>
        </w:rPr>
        <w:t>req.body (JSON body), req.params (URL params like :id), req.query (URL query strings like ?filter=today), req.user (custom property added by middleware).</w:t>
      </w:r>
    </w:p>
    <w:p>
      <w:pPr>
        <w:spacing w:before="60" w:after="60"/>
      </w:pPr>
      <w:r>
        <w:rPr>
          <w:rFonts w:ascii="Calibri" w:hAnsi="Calibri"/>
          <w:b/>
          <w:i w:val="0"/>
          <w:color w:val="502080"/>
          <w:sz w:val="21"/>
        </w:rPr>
        <w:t xml:space="preserve">▸ Response Object (res): </w:t>
      </w:r>
      <w:r>
        <w:rPr>
          <w:rFonts w:ascii="Calibri" w:hAnsi="Calibri"/>
          <w:b w:val="0"/>
          <w:i w:val="0"/>
          <w:color w:val="2C2C2C"/>
          <w:sz w:val="21"/>
        </w:rPr>
        <w:t>res.json(data) sends JSON. res.status(code).json(data) sets HTTP status code. Express automatically sets Content-Type: application/json.</w:t>
      </w:r>
    </w:p>
    <w:p>
      <w:pPr>
        <w:spacing w:before="60" w:after="60"/>
      </w:pPr>
      <w:r>
        <w:rPr>
          <w:rFonts w:ascii="Calibri" w:hAnsi="Calibri"/>
          <w:b/>
          <w:i w:val="0"/>
          <w:color w:val="502080"/>
          <w:sz w:val="21"/>
        </w:rPr>
        <w:t xml:space="preserve">▸ Middleware Chaining: </w:t>
      </w:r>
      <w:r>
        <w:rPr>
          <w:rFonts w:ascii="Calibri" w:hAnsi="Calibri"/>
          <w:b w:val="0"/>
          <w:i w:val="0"/>
          <w:color w:val="2C2C2C"/>
          <w:sz w:val="21"/>
        </w:rPr>
        <w:t>router.get('/me', authenticateToken, handler) — multiple functions can be passed; Express calls them in order.</w:t>
      </w:r>
    </w:p>
    <w:p>
      <w:pPr>
        <w:spacing w:before="60" w:after="60"/>
      </w:pPr>
      <w:r>
        <w:rPr>
          <w:rFonts w:ascii="Calibri" w:hAnsi="Calibri"/>
          <w:b/>
          <w:i w:val="0"/>
          <w:color w:val="502080"/>
          <w:sz w:val="21"/>
        </w:rPr>
        <w:t xml:space="preserve">▸ router.use(middleware): </w:t>
      </w:r>
      <w:r>
        <w:rPr>
          <w:rFonts w:ascii="Calibri" w:hAnsi="Calibri"/>
          <w:b w:val="0"/>
          <w:i w:val="0"/>
          <w:color w:val="2C2C2C"/>
          <w:sz w:val="21"/>
        </w:rPr>
        <w:t>In routes/tests.js, router.use(authenticateToken) applies the auth check to all routes defined in that file.</w:t>
      </w:r>
    </w:p>
    <w:p>
      <w:pPr>
        <w:spacing w:before="60" w:after="60"/>
      </w:pPr>
      <w:r>
        <w:rPr>
          <w:rFonts w:ascii="Calibri" w:hAnsi="Calibri"/>
          <w:b/>
          <w:i w:val="0"/>
          <w:color w:val="502080"/>
          <w:sz w:val="21"/>
        </w:rPr>
        <w:t xml:space="preserve">▸ Error Handling: </w:t>
      </w:r>
      <w:r>
        <w:rPr>
          <w:rFonts w:ascii="Calibri" w:hAnsi="Calibri"/>
          <w:b w:val="0"/>
          <w:i w:val="0"/>
          <w:color w:val="2C2C2C"/>
          <w:sz w:val="21"/>
        </w:rPr>
        <w:t>try/catch in async route handlers catches both synchronous and asynchronous errors. The catch block sends a 500 response.</w:t>
      </w:r>
    </w:p>
    <w:p>
      <w:pPr>
        <w:spacing w:before="60" w:after="60"/>
      </w:pPr>
      <w:r>
        <w:rPr>
          <w:rFonts w:ascii="Calibri" w:hAnsi="Calibri"/>
          <w:b/>
          <w:i w:val="0"/>
          <w:color w:val="502080"/>
          <w:sz w:val="21"/>
        </w:rPr>
        <w:t xml:space="preserve">▸ HTTP Status Codes: </w:t>
      </w:r>
      <w:r>
        <w:rPr>
          <w:rFonts w:ascii="Calibri" w:hAnsi="Calibri"/>
          <w:b w:val="0"/>
          <w:i w:val="0"/>
          <w:color w:val="2C2C2C"/>
          <w:sz w:val="21"/>
        </w:rPr>
        <w:t>200 OK, 201 Created, 400 Bad Request, 401 Unauthorized, 403 Forbidden, 404 Not Found, 500 Internal Server Error.</w:t>
      </w:r>
    </w:p>
    <w:p>
      <w:pPr>
        <w:spacing w:before="60" w:after="60"/>
      </w:pPr>
      <w:r>
        <w:rPr>
          <w:rFonts w:ascii="Calibri" w:hAnsi="Calibri"/>
          <w:b/>
          <w:i w:val="0"/>
          <w:color w:val="502080"/>
          <w:sz w:val="21"/>
        </w:rPr>
        <w:t xml:space="preserve">▸ CORS: </w:t>
      </w:r>
      <w:r>
        <w:rPr>
          <w:rFonts w:ascii="Calibri" w:hAnsi="Calibri"/>
          <w:b w:val="0"/>
          <w:i w:val="0"/>
          <w:color w:val="2C2C2C"/>
          <w:sz w:val="21"/>
        </w:rPr>
        <w:t>cors({ origin: 'http://localhost:3000' }) allows the browser to make cross-origin requests to the API from the React dev server.</w:t>
      </w:r>
    </w:p>
    <w:p>
      <w:pPr>
        <w:spacing w:before="60" w:after="60"/>
      </w:pPr>
      <w:r>
        <w:rPr>
          <w:rFonts w:ascii="Calibri" w:hAnsi="Calibri"/>
          <w:b/>
          <w:i w:val="0"/>
          <w:color w:val="502080"/>
          <w:sz w:val="21"/>
        </w:rPr>
        <w:t xml:space="preserve">▸ dotenv: </w:t>
      </w:r>
      <w:r>
        <w:rPr>
          <w:rFonts w:ascii="Calibri" w:hAnsi="Calibri"/>
          <w:b w:val="0"/>
          <w:i w:val="0"/>
          <w:color w:val="2C2C2C"/>
          <w:sz w:val="21"/>
        </w:rPr>
        <w:t>require('dotenv').config() loads variables from .env (MONGO_URI, JWT_SECRET, PORT) into process.env, keeping secrets out of source code.</w:t>
      </w:r>
    </w:p>
    <w:p>
      <w:pPr>
        <w:spacing w:before="200" w:after="80"/>
      </w:pPr>
      <w:r>
        <w:rPr>
          <w:rFonts w:ascii="Calibri" w:hAnsi="Calibri"/>
          <w:b/>
          <w:i w:val="0"/>
          <w:color w:val="107040"/>
          <w:sz w:val="30"/>
        </w:rPr>
        <w:t>4.3  MongoDB / Mongoose Concepts</w:t>
      </w:r>
    </w:p>
    <w:p>
      <w:pPr>
        <w:spacing w:before="60" w:after="60"/>
      </w:pPr>
      <w:r>
        <w:rPr>
          <w:rFonts w:ascii="Calibri" w:hAnsi="Calibri"/>
          <w:b/>
          <w:i w:val="0"/>
          <w:color w:val="107040"/>
          <w:sz w:val="21"/>
        </w:rPr>
        <w:t xml:space="preserve">▸ Mongoose Schema: </w:t>
      </w:r>
      <w:r>
        <w:rPr>
          <w:rFonts w:ascii="Calibri" w:hAnsi="Calibri"/>
          <w:b w:val="0"/>
          <w:i w:val="0"/>
          <w:color w:val="2C2C2C"/>
          <w:sz w:val="21"/>
        </w:rPr>
        <w:t>Defines the structure and validation rules for a MongoDB collection. Like a table schema in SQL, but flexible.</w:t>
      </w:r>
    </w:p>
    <w:p>
      <w:pPr>
        <w:spacing w:before="60" w:after="60"/>
      </w:pPr>
      <w:r>
        <w:rPr>
          <w:rFonts w:ascii="Calibri" w:hAnsi="Calibri"/>
          <w:b/>
          <w:i w:val="0"/>
          <w:color w:val="107040"/>
          <w:sz w:val="21"/>
        </w:rPr>
        <w:t xml:space="preserve">▸ Mongoose Model: </w:t>
      </w:r>
      <w:r>
        <w:rPr>
          <w:rFonts w:ascii="Calibri" w:hAnsi="Calibri"/>
          <w:b w:val="0"/>
          <w:i w:val="0"/>
          <w:color w:val="2C2C2C"/>
          <w:sz w:val="21"/>
        </w:rPr>
        <w:t>mongoose.model('User', userSchema) compiles the schema into a Model class. Models provide methods like .find(), .create(), .findById().</w:t>
      </w:r>
    </w:p>
    <w:p>
      <w:pPr>
        <w:spacing w:before="60" w:after="60"/>
      </w:pPr>
      <w:r>
        <w:rPr>
          <w:rFonts w:ascii="Calibri" w:hAnsi="Calibri"/>
          <w:b/>
          <w:i w:val="0"/>
          <w:color w:val="107040"/>
          <w:sz w:val="21"/>
        </w:rPr>
        <w:t xml:space="preserve">▸ Field Validation: </w:t>
      </w:r>
      <w:r>
        <w:rPr>
          <w:rFonts w:ascii="Calibri" w:hAnsi="Calibri"/>
          <w:b w:val="0"/>
          <w:i w:val="0"/>
          <w:color w:val="2C2C2C"/>
          <w:sz w:val="21"/>
        </w:rPr>
        <w:t>required, unique, min, max, minlength, maxlength, enum, trim, lowercase — validators enforced by Mongoose before saving to DB.</w:t>
      </w:r>
    </w:p>
    <w:p>
      <w:pPr>
        <w:spacing w:before="60" w:after="60"/>
      </w:pPr>
      <w:r>
        <w:rPr>
          <w:rFonts w:ascii="Calibri" w:hAnsi="Calibri"/>
          <w:b/>
          <w:i w:val="0"/>
          <w:color w:val="107040"/>
          <w:sz w:val="21"/>
        </w:rPr>
        <w:t xml:space="preserve">▸ timestamps Option: </w:t>
      </w:r>
      <w:r>
        <w:rPr>
          <w:rFonts w:ascii="Calibri" w:hAnsi="Calibri"/>
          <w:b w:val="0"/>
          <w:i w:val="0"/>
          <w:color w:val="2C2C2C"/>
          <w:sz w:val="21"/>
        </w:rPr>
        <w:t>{ timestamps: true } automatically adds createdAt and updatedAt Date fields to every document.</w:t>
      </w:r>
    </w:p>
    <w:p>
      <w:pPr>
        <w:spacing w:before="60" w:after="60"/>
      </w:pPr>
      <w:r>
        <w:rPr>
          <w:rFonts w:ascii="Calibri" w:hAnsi="Calibri"/>
          <w:b/>
          <w:i w:val="0"/>
          <w:color w:val="107040"/>
          <w:sz w:val="21"/>
        </w:rPr>
        <w:t xml:space="preserve">▸ Pre-save Middleware (Hook): </w:t>
      </w:r>
      <w:r>
        <w:rPr>
          <w:rFonts w:ascii="Calibri" w:hAnsi="Calibri"/>
          <w:b w:val="0"/>
          <w:i w:val="0"/>
          <w:color w:val="2C2C2C"/>
          <w:sz w:val="21"/>
        </w:rPr>
        <w:t>schema.pre('save', fn) runs a function before every document save. Used to hash passwords automatically.</w:t>
      </w:r>
    </w:p>
    <w:p>
      <w:pPr>
        <w:spacing w:before="60" w:after="60"/>
      </w:pPr>
      <w:r>
        <w:rPr>
          <w:rFonts w:ascii="Calibri" w:hAnsi="Calibri"/>
          <w:b/>
          <w:i w:val="0"/>
          <w:color w:val="107040"/>
          <w:sz w:val="21"/>
        </w:rPr>
        <w:t xml:space="preserve">▸ Instance Methods: </w:t>
      </w:r>
      <w:r>
        <w:rPr>
          <w:rFonts w:ascii="Calibri" w:hAnsi="Calibri"/>
          <w:b w:val="0"/>
          <w:i w:val="0"/>
          <w:color w:val="2C2C2C"/>
          <w:sz w:val="21"/>
        </w:rPr>
        <w:t>Custom functions added to document instances via schema.methods (e.g., comparePassword()). Called on a specific document, not the model.</w:t>
      </w:r>
    </w:p>
    <w:p>
      <w:pPr>
        <w:spacing w:before="60" w:after="60"/>
      </w:pPr>
      <w:r>
        <w:rPr>
          <w:rFonts w:ascii="Calibri" w:hAnsi="Calibri"/>
          <w:b/>
          <w:i w:val="0"/>
          <w:color w:val="107040"/>
          <w:sz w:val="21"/>
        </w:rPr>
        <w:t xml:space="preserve">▸ ObjectId &amp; References: </w:t>
      </w:r>
      <w:r>
        <w:rPr>
          <w:rFonts w:ascii="Calibri" w:hAnsi="Calibri"/>
          <w:b w:val="0"/>
          <w:i w:val="0"/>
          <w:color w:val="2C2C2C"/>
          <w:sz w:val="21"/>
        </w:rPr>
        <w:t>mongoose.Schema.Types.ObjectId + ref: 'User' creates a relational-style reference between collections (like a foreign key).</w:t>
      </w:r>
    </w:p>
    <w:p>
      <w:pPr>
        <w:spacing w:before="60" w:after="60"/>
      </w:pPr>
      <w:r>
        <w:rPr>
          <w:rFonts w:ascii="Calibri" w:hAnsi="Calibri"/>
          <w:b/>
          <w:i w:val="0"/>
          <w:color w:val="107040"/>
          <w:sz w:val="21"/>
        </w:rPr>
        <w:t xml:space="preserve">▸ CRUD Operations: </w:t>
      </w:r>
      <w:r>
        <w:rPr>
          <w:rFonts w:ascii="Calibri" w:hAnsi="Calibri"/>
          <w:b w:val="0"/>
          <w:i w:val="0"/>
          <w:color w:val="2C2C2C"/>
          <w:sz w:val="21"/>
        </w:rPr>
        <w:t>Model.find(), findOne(), findById(), create(), findByIdAndUpdate(), deleteMany(), insertMany() — the core database operations.</w:t>
      </w:r>
    </w:p>
    <w:p>
      <w:pPr>
        <w:spacing w:before="60" w:after="60"/>
      </w:pPr>
      <w:r>
        <w:rPr>
          <w:rFonts w:ascii="Calibri" w:hAnsi="Calibri"/>
          <w:b/>
          <w:i w:val="0"/>
          <w:color w:val="107040"/>
          <w:sz w:val="21"/>
        </w:rPr>
        <w:t xml:space="preserve">▸ Query Builder (chaining): </w:t>
      </w:r>
      <w:r>
        <w:rPr>
          <w:rFonts w:ascii="Calibri" w:hAnsi="Calibri"/>
          <w:b w:val="0"/>
          <w:i w:val="0"/>
          <w:color w:val="2C2C2C"/>
          <w:sz w:val="21"/>
        </w:rPr>
        <w:t>TestResult.find({}).sort({ createdAt: -1 }).limit(20) — chaining .sort() and .limit() for filtered, sorted, paginated queries.</w:t>
      </w:r>
    </w:p>
    <w:p>
      <w:pPr>
        <w:spacing w:before="60" w:after="60"/>
      </w:pPr>
      <w:r>
        <w:rPr>
          <w:rFonts w:ascii="Calibri" w:hAnsi="Calibri"/>
          <w:b/>
          <w:i w:val="0"/>
          <w:color w:val="107040"/>
          <w:sz w:val="21"/>
        </w:rPr>
        <w:t xml:space="preserve">▸ .select('-password'): </w:t>
      </w:r>
      <w:r>
        <w:rPr>
          <w:rFonts w:ascii="Calibri" w:hAnsi="Calibri"/>
          <w:b w:val="0"/>
          <w:i w:val="0"/>
          <w:color w:val="2C2C2C"/>
          <w:sz w:val="21"/>
        </w:rPr>
        <w:t>Field projection — includes or excludes specific fields from query results. Prefix - excludes the field.</w:t>
      </w:r>
    </w:p>
    <w:p>
      <w:pPr>
        <w:spacing w:before="60" w:after="60"/>
      </w:pPr>
      <w:r>
        <w:rPr>
          <w:rFonts w:ascii="Calibri" w:hAnsi="Calibri"/>
          <w:b/>
          <w:i w:val="0"/>
          <w:color w:val="107040"/>
          <w:sz w:val="21"/>
        </w:rPr>
        <w:t xml:space="preserve">▸ Aggregation Pipeline: </w:t>
      </w:r>
      <w:r>
        <w:rPr>
          <w:rFonts w:ascii="Calibri" w:hAnsi="Calibri"/>
          <w:b w:val="0"/>
          <w:i w:val="0"/>
          <w:color w:val="2C2C2C"/>
          <w:sz w:val="21"/>
        </w:rPr>
        <w:t>A series of data transformation stages: $match (filter), $group (aggregate), $sort (order), $limit (paginate). More powerful than simple queries.</w:t>
      </w:r>
    </w:p>
    <w:p>
      <w:pPr>
        <w:spacing w:before="60" w:after="60"/>
      </w:pPr>
      <w:r>
        <w:rPr>
          <w:rFonts w:ascii="Calibri" w:hAnsi="Calibri"/>
          <w:b/>
          <w:i w:val="0"/>
          <w:color w:val="107040"/>
          <w:sz w:val="21"/>
        </w:rPr>
        <w:t xml:space="preserve">▸ $match: </w:t>
      </w:r>
      <w:r>
        <w:rPr>
          <w:rFonts w:ascii="Calibri" w:hAnsi="Calibri"/>
          <w:b w:val="0"/>
          <w:i w:val="0"/>
          <w:color w:val="2C2C2C"/>
          <w:sz w:val="21"/>
        </w:rPr>
        <w:t>The first stage of an aggregation pipeline — filters documents using conditions like { createdAt: { $gte: startDate } }.</w:t>
      </w:r>
    </w:p>
    <w:p>
      <w:pPr>
        <w:spacing w:before="60" w:after="60"/>
      </w:pPr>
      <w:r>
        <w:rPr>
          <w:rFonts w:ascii="Calibri" w:hAnsi="Calibri"/>
          <w:b/>
          <w:i w:val="0"/>
          <w:color w:val="107040"/>
          <w:sz w:val="21"/>
        </w:rPr>
        <w:t xml:space="preserve">▸ $group: </w:t>
      </w:r>
      <w:r>
        <w:rPr>
          <w:rFonts w:ascii="Calibri" w:hAnsi="Calibri"/>
          <w:b w:val="0"/>
          <w:i w:val="0"/>
          <w:color w:val="2C2C2C"/>
          <w:sz w:val="21"/>
        </w:rPr>
        <w:t>Groups documents by a key (_id) and computes aggregated values: $max, $min, $avg, $sum, $first.</w:t>
      </w:r>
    </w:p>
    <w:p>
      <w:pPr>
        <w:spacing w:before="60" w:after="60"/>
      </w:pPr>
      <w:r>
        <w:rPr>
          <w:rFonts w:ascii="Calibri" w:hAnsi="Calibri"/>
          <w:b/>
          <w:i w:val="0"/>
          <w:color w:val="107040"/>
          <w:sz w:val="21"/>
        </w:rPr>
        <w:t xml:space="preserve">▸ $sort &amp; $limit: </w:t>
      </w:r>
      <w:r>
        <w:rPr>
          <w:rFonts w:ascii="Calibri" w:hAnsi="Calibri"/>
          <w:b w:val="0"/>
          <w:i w:val="0"/>
          <w:color w:val="2C2C2C"/>
          <w:sz w:val="21"/>
        </w:rPr>
        <w:t>$sort: { bestWpm: -1 } orders results descending. $limit: 50 caps the output at 50 documents.</w:t>
      </w:r>
    </w:p>
    <w:p>
      <w:pPr>
        <w:spacing w:before="60" w:after="60"/>
      </w:pPr>
      <w:r>
        <w:rPr>
          <w:rFonts w:ascii="Calibri" w:hAnsi="Calibri"/>
          <w:b/>
          <w:i w:val="0"/>
          <w:color w:val="107040"/>
          <w:sz w:val="21"/>
        </w:rPr>
        <w:t xml:space="preserve">▸ countDocuments(): </w:t>
      </w:r>
      <w:r>
        <w:rPr>
          <w:rFonts w:ascii="Calibri" w:hAnsi="Calibri"/>
          <w:b w:val="0"/>
          <w:i w:val="0"/>
          <w:color w:val="2C2C2C"/>
          <w:sz w:val="21"/>
        </w:rPr>
        <w:t>Counts matching documents without loading them. Used in passages.js for random selection with .skip().</w:t>
      </w:r>
    </w:p>
    <w:p>
      <w:pPr>
        <w:spacing w:before="60" w:after="60"/>
      </w:pPr>
      <w:r>
        <w:rPr>
          <w:rFonts w:ascii="Calibri" w:hAnsi="Calibri"/>
          <w:b/>
          <w:i w:val="0"/>
          <w:color w:val="107040"/>
          <w:sz w:val="21"/>
        </w:rPr>
        <w:t xml:space="preserve">▸ .skip(n): </w:t>
      </w:r>
      <w:r>
        <w:rPr>
          <w:rFonts w:ascii="Calibri" w:hAnsi="Calibri"/>
          <w:b w:val="0"/>
          <w:i w:val="0"/>
          <w:color w:val="2C2C2C"/>
          <w:sz w:val="21"/>
        </w:rPr>
        <w:t>Skips the first n documents in a query result. Combined with a random number and countDocuments(), enables random document selection.</w:t>
      </w:r>
    </w:p>
    <w:p>
      <w:pPr>
        <w:spacing w:before="60" w:after="60"/>
      </w:pPr>
      <w:r>
        <w:rPr>
          <w:rFonts w:ascii="Calibri" w:hAnsi="Calibri"/>
          <w:b/>
          <w:i w:val="0"/>
          <w:color w:val="107040"/>
          <w:sz w:val="21"/>
        </w:rPr>
        <w:t xml:space="preserve">▸ mongoose.connect(): </w:t>
      </w:r>
      <w:r>
        <w:rPr>
          <w:rFonts w:ascii="Calibri" w:hAnsi="Calibri"/>
          <w:b w:val="0"/>
          <w:i w:val="0"/>
          <w:color w:val="2C2C2C"/>
          <w:sz w:val="21"/>
        </w:rPr>
        <w:t>Establishes the connection to MongoDB asynchronously. Returns a Promise — the server starts only after connection succeeds.</w:t>
      </w:r>
    </w:p>
    <w:p>
      <w:r>
        <w:br w:type="page"/>
      </w:r>
    </w:p>
    <w:p>
      <w:pPr>
        <w:spacing w:before="320" w:after="80"/>
      </w:pPr>
      <w:r>
        <w:rPr>
          <w:rFonts w:ascii="Calibri" w:hAnsi="Calibri"/>
          <w:b/>
          <w:i w:val="0"/>
          <w:color w:val="1A1A2E"/>
          <w:sz w:val="40"/>
        </w:rPr>
        <w:t>5. Data Flow Diagram</w:t>
      </w:r>
    </w:p>
    <w:p>
      <w:pPr>
        <w:spacing w:before="40" w:after="80"/>
      </w:pPr>
      <w:r>
        <w:rPr>
          <w:rFonts w:ascii="Calibri" w:hAnsi="Calibri"/>
          <w:b w:val="0"/>
          <w:i w:val="0"/>
          <w:color w:val="2C2C2C"/>
          <w:sz w:val="22"/>
        </w:rPr>
        <w:t>The diagram below shows how data flows through the application during a typical user session:</w:t>
      </w:r>
    </w:p>
    <w:p>
      <w:pPr>
        <w:spacing w:before="200"/>
      </w:pPr>
      <w:r>
        <w:rPr>
          <w:rFonts w:ascii="Calibri" w:hAnsi="Calibri"/>
          <w:b/>
          <w:i w:val="0"/>
          <w:color w:val="0F3C78"/>
          <w:sz w:val="24"/>
        </w:rPr>
        <w:t>STEP 1 — App Load</w:t>
      </w:r>
    </w:p>
    <w:p>
      <w:pPr>
        <w:pStyle w:val="ListBullet"/>
        <w:spacing w:before="20" w:after="20"/>
      </w:pPr>
      <w:r>
        <w:rPr>
          <w:rFonts w:ascii="Calibri" w:hAnsi="Calibri"/>
          <w:b w:val="0"/>
          <w:i w:val="0"/>
          <w:color w:val="2C2C2C"/>
          <w:sz w:val="21"/>
        </w:rPr>
        <w:t>src/index.js mounts &lt;App /&gt; into the DOM</w:t>
      </w:r>
    </w:p>
    <w:p>
      <w:pPr>
        <w:pStyle w:val="ListBullet"/>
        <w:spacing w:before="20" w:after="20"/>
      </w:pPr>
      <w:r>
        <w:rPr>
          <w:rFonts w:ascii="Calibri" w:hAnsi="Calibri"/>
          <w:b w:val="0"/>
          <w:i w:val="0"/>
          <w:color w:val="2C2C2C"/>
          <w:sz w:val="21"/>
        </w:rPr>
        <w:t>&lt;AuthProvider&gt; checks localStorage for a token</w:t>
      </w:r>
    </w:p>
    <w:p>
      <w:pPr>
        <w:pStyle w:val="ListBullet"/>
        <w:spacing w:before="20" w:after="20"/>
      </w:pPr>
      <w:r>
        <w:rPr>
          <w:rFonts w:ascii="Calibri" w:hAnsi="Calibri"/>
          <w:b w:val="0"/>
          <w:i w:val="0"/>
          <w:color w:val="2C2C2C"/>
          <w:sz w:val="21"/>
        </w:rPr>
        <w:t>If token exists → api.getMe() → GET /api/auth/me → MongoDB User lookup</w:t>
      </w:r>
    </w:p>
    <w:p>
      <w:pPr>
        <w:pStyle w:val="ListBullet"/>
        <w:spacing w:before="20" w:after="20"/>
      </w:pPr>
      <w:r>
        <w:rPr>
          <w:rFonts w:ascii="Calibri" w:hAnsi="Calibri"/>
          <w:b w:val="0"/>
          <w:i w:val="0"/>
          <w:color w:val="2C2C2C"/>
          <w:sz w:val="21"/>
        </w:rPr>
        <w:t>User state is set; Navbar shows the user's name</w:t>
      </w:r>
    </w:p>
    <w:p>
      <w:pPr>
        <w:spacing w:before="200"/>
      </w:pPr>
      <w:r>
        <w:rPr>
          <w:rFonts w:ascii="Calibri" w:hAnsi="Calibri"/>
          <w:b/>
          <w:i w:val="0"/>
          <w:color w:val="0F3C78"/>
          <w:sz w:val="24"/>
        </w:rPr>
        <w:t>STEP 2 — Register / Login</w:t>
      </w:r>
    </w:p>
    <w:p>
      <w:pPr>
        <w:pStyle w:val="ListBullet"/>
        <w:spacing w:before="20" w:after="20"/>
      </w:pPr>
      <w:r>
        <w:rPr>
          <w:rFonts w:ascii="Calibri" w:hAnsi="Calibri"/>
          <w:b w:val="0"/>
          <w:i w:val="0"/>
          <w:color w:val="2C2C2C"/>
          <w:sz w:val="21"/>
        </w:rPr>
        <w:t>User fills form in Login.js or Register.js (controlled inputs)</w:t>
      </w:r>
    </w:p>
    <w:p>
      <w:pPr>
        <w:pStyle w:val="ListBullet"/>
        <w:spacing w:before="20" w:after="20"/>
      </w:pPr>
      <w:r>
        <w:rPr>
          <w:rFonts w:ascii="Calibri" w:hAnsi="Calibri"/>
          <w:b w:val="0"/>
          <w:i w:val="0"/>
          <w:color w:val="2C2C2C"/>
          <w:sz w:val="21"/>
        </w:rPr>
        <w:t>Form submits → api.login() or api.register() → POST /api/auth/login or /register</w:t>
      </w:r>
    </w:p>
    <w:p>
      <w:pPr>
        <w:pStyle w:val="ListBullet"/>
        <w:spacing w:before="20" w:after="20"/>
      </w:pPr>
      <w:r>
        <w:rPr>
          <w:rFonts w:ascii="Calibri" w:hAnsi="Calibri"/>
          <w:b w:val="0"/>
          <w:i w:val="0"/>
          <w:color w:val="2C2C2C"/>
          <w:sz w:val="21"/>
        </w:rPr>
        <w:t>Express: validates input → queries MongoDB → bcrypt.compare() → jwt.sign()</w:t>
      </w:r>
    </w:p>
    <w:p>
      <w:pPr>
        <w:pStyle w:val="ListBullet"/>
        <w:spacing w:before="20" w:after="20"/>
      </w:pPr>
      <w:r>
        <w:rPr>
          <w:rFonts w:ascii="Calibri" w:hAnsi="Calibri"/>
          <w:b w:val="0"/>
          <w:i w:val="0"/>
          <w:color w:val="2C2C2C"/>
          <w:sz w:val="21"/>
        </w:rPr>
        <w:t>JWT token returned → stored in localStorage → AuthContext.login() updates global state</w:t>
      </w:r>
    </w:p>
    <w:p>
      <w:pPr>
        <w:pStyle w:val="ListBullet"/>
        <w:spacing w:before="20" w:after="20"/>
      </w:pPr>
      <w:r>
        <w:rPr>
          <w:rFonts w:ascii="Calibri" w:hAnsi="Calibri"/>
          <w:b w:val="0"/>
          <w:i w:val="0"/>
          <w:color w:val="2C2C2C"/>
          <w:sz w:val="21"/>
        </w:rPr>
        <w:t>useNavigate('/') redirects to home page</w:t>
      </w:r>
    </w:p>
    <w:p>
      <w:pPr>
        <w:spacing w:before="200"/>
      </w:pPr>
      <w:r>
        <w:rPr>
          <w:rFonts w:ascii="Calibri" w:hAnsi="Calibri"/>
          <w:b/>
          <w:i w:val="0"/>
          <w:color w:val="0F3C78"/>
          <w:sz w:val="24"/>
        </w:rPr>
        <w:t>STEP 3 — Taking a Typing Test</w:t>
      </w:r>
    </w:p>
    <w:p>
      <w:pPr>
        <w:pStyle w:val="ListBullet"/>
        <w:spacing w:before="20" w:after="20"/>
      </w:pPr>
      <w:r>
        <w:rPr>
          <w:rFonts w:ascii="Calibri" w:hAnsi="Calibri"/>
          <w:b w:val="0"/>
          <w:i w:val="0"/>
          <w:color w:val="2C2C2C"/>
          <w:sz w:val="21"/>
        </w:rPr>
        <w:t>TypingTest.js mounts → useEffect fetches passage from GET /api/passages/random</w:t>
      </w:r>
    </w:p>
    <w:p>
      <w:pPr>
        <w:pStyle w:val="ListBullet"/>
        <w:spacing w:before="20" w:after="20"/>
      </w:pPr>
      <w:r>
        <w:rPr>
          <w:rFonts w:ascii="Calibri" w:hAnsi="Calibri"/>
          <w:b w:val="0"/>
          <w:i w:val="0"/>
          <w:color w:val="2C2C2C"/>
          <w:sz w:val="21"/>
        </w:rPr>
        <w:t>User types → handleInputChange updates userInput state → TypingBox re-renders</w:t>
      </w:r>
    </w:p>
    <w:p>
      <w:pPr>
        <w:pStyle w:val="ListBullet"/>
        <w:spacing w:before="20" w:after="20"/>
      </w:pPr>
      <w:r>
        <w:rPr>
          <w:rFonts w:ascii="Calibri" w:hAnsi="Calibri"/>
          <w:b w:val="0"/>
          <w:i w:val="0"/>
          <w:color w:val="2C2C2C"/>
          <w:sz w:val="21"/>
        </w:rPr>
        <w:t>First keystroke → status becomes "active" → timer useEffect starts setInterval</w:t>
      </w:r>
    </w:p>
    <w:p>
      <w:pPr>
        <w:pStyle w:val="ListBullet"/>
        <w:spacing w:before="20" w:after="20"/>
      </w:pPr>
      <w:r>
        <w:rPr>
          <w:rFonts w:ascii="Calibri" w:hAnsi="Calibri"/>
          <w:b w:val="0"/>
          <w:i w:val="0"/>
          <w:color w:val="2C2C2C"/>
          <w:sz w:val="21"/>
        </w:rPr>
        <w:t>Every second → timeLeft decrements → timer display updates (no full re-render)</w:t>
      </w:r>
    </w:p>
    <w:p>
      <w:pPr>
        <w:pStyle w:val="ListBullet"/>
        <w:spacing w:before="20" w:after="20"/>
      </w:pPr>
      <w:r>
        <w:rPr>
          <w:rFonts w:ascii="Calibri" w:hAnsi="Calibri"/>
          <w:b w:val="0"/>
          <w:i w:val="0"/>
          <w:color w:val="2C2C2C"/>
          <w:sz w:val="21"/>
        </w:rPr>
        <w:t>Time hits 0 or full text typed → status becomes "finished" → timer clears</w:t>
      </w:r>
    </w:p>
    <w:p>
      <w:pPr>
        <w:spacing w:before="200"/>
      </w:pPr>
      <w:r>
        <w:rPr>
          <w:rFonts w:ascii="Calibri" w:hAnsi="Calibri"/>
          <w:b/>
          <w:i w:val="0"/>
          <w:color w:val="0F3C78"/>
          <w:sz w:val="24"/>
        </w:rPr>
        <w:t>STEP 4 — Saving Results (Logged-in users)</w:t>
      </w:r>
    </w:p>
    <w:p>
      <w:pPr>
        <w:pStyle w:val="ListBullet"/>
        <w:spacing w:before="20" w:after="20"/>
      </w:pPr>
      <w:r>
        <w:rPr>
          <w:rFonts w:ascii="Calibri" w:hAnsi="Calibri"/>
          <w:b w:val="0"/>
          <w:i w:val="0"/>
          <w:color w:val="2C2C2C"/>
          <w:sz w:val="21"/>
        </w:rPr>
        <w:t>status === "finished" useEffect fires → calculateStats() computes WPM &amp; accuracy</w:t>
      </w:r>
    </w:p>
    <w:p>
      <w:pPr>
        <w:pStyle w:val="ListBullet"/>
        <w:spacing w:before="20" w:after="20"/>
      </w:pPr>
      <w:r>
        <w:rPr>
          <w:rFonts w:ascii="Calibri" w:hAnsi="Calibri"/>
          <w:b w:val="0"/>
          <w:i w:val="0"/>
          <w:color w:val="2C2C2C"/>
          <w:sz w:val="21"/>
        </w:rPr>
        <w:t>api.saveTest() → POST /api/tests → Bearer &lt;token&gt; in Authorization header</w:t>
      </w:r>
    </w:p>
    <w:p>
      <w:pPr>
        <w:pStyle w:val="ListBullet"/>
        <w:spacing w:before="20" w:after="20"/>
      </w:pPr>
      <w:r>
        <w:rPr>
          <w:rFonts w:ascii="Calibri" w:hAnsi="Calibri"/>
          <w:b w:val="0"/>
          <w:i w:val="0"/>
          <w:color w:val="2C2C2C"/>
          <w:sz w:val="21"/>
        </w:rPr>
        <w:t>Express auth middleware decodes JWT → req.user.id available in handler</w:t>
      </w:r>
    </w:p>
    <w:p>
      <w:pPr>
        <w:pStyle w:val="ListBullet"/>
        <w:spacing w:before="20" w:after="20"/>
      </w:pPr>
      <w:r>
        <w:rPr>
          <w:rFonts w:ascii="Calibri" w:hAnsi="Calibri"/>
          <w:b w:val="0"/>
          <w:i w:val="0"/>
          <w:color w:val="2C2C2C"/>
          <w:sz w:val="21"/>
        </w:rPr>
        <w:t>TestResult.create() saves the result document to MongoDB</w:t>
      </w:r>
    </w:p>
    <w:p>
      <w:pPr>
        <w:pStyle w:val="ListBullet"/>
        <w:spacing w:before="20" w:after="20"/>
      </w:pPr>
      <w:r>
        <w:rPr>
          <w:rFonts w:ascii="Calibri" w:hAnsi="Calibri"/>
          <w:b w:val="0"/>
          <w:i w:val="0"/>
          <w:color w:val="2C2C2C"/>
          <w:sz w:val="21"/>
        </w:rPr>
        <w:t>User.findByIdAndUpdate() recalculates and updates user's lifetime stats</w:t>
      </w:r>
    </w:p>
    <w:p>
      <w:pPr>
        <w:spacing w:before="200"/>
      </w:pPr>
      <w:r>
        <w:rPr>
          <w:rFonts w:ascii="Calibri" w:hAnsi="Calibri"/>
          <w:b/>
          <w:i w:val="0"/>
          <w:color w:val="0F3C78"/>
          <w:sz w:val="24"/>
        </w:rPr>
        <w:t>STEP 5 — Dashboard</w:t>
      </w:r>
    </w:p>
    <w:p>
      <w:pPr>
        <w:pStyle w:val="ListBullet"/>
        <w:spacing w:before="20" w:after="20"/>
      </w:pPr>
      <w:r>
        <w:rPr>
          <w:rFonts w:ascii="Calibri" w:hAnsi="Calibri"/>
          <w:b w:val="0"/>
          <w:i w:val="0"/>
          <w:color w:val="2C2C2C"/>
          <w:sz w:val="21"/>
        </w:rPr>
        <w:t>Dashboard.js mounts → Promise.all([api.getMyStats(), api.getMyTests()])</w:t>
      </w:r>
    </w:p>
    <w:p>
      <w:pPr>
        <w:pStyle w:val="ListBullet"/>
        <w:spacing w:before="20" w:after="20"/>
      </w:pPr>
      <w:r>
        <w:rPr>
          <w:rFonts w:ascii="Calibri" w:hAnsi="Calibri"/>
          <w:b w:val="0"/>
          <w:i w:val="0"/>
          <w:color w:val="2C2C2C"/>
          <w:sz w:val="21"/>
        </w:rPr>
        <w:t>GET /api/tests/stats → MongoDB Aggregation Pipeline → bestWpm, avgWpm, avgAccuracy</w:t>
      </w:r>
    </w:p>
    <w:p>
      <w:pPr>
        <w:pStyle w:val="ListBullet"/>
        <w:spacing w:before="20" w:after="20"/>
      </w:pPr>
      <w:r>
        <w:rPr>
          <w:rFonts w:ascii="Calibri" w:hAnsi="Calibri"/>
          <w:b w:val="0"/>
          <w:i w:val="0"/>
          <w:color w:val="2C2C2C"/>
          <w:sz w:val="21"/>
        </w:rPr>
        <w:t>GET /api/tests/my → sorted test history returned</w:t>
      </w:r>
    </w:p>
    <w:p>
      <w:pPr>
        <w:pStyle w:val="ListBullet"/>
        <w:spacing w:before="20" w:after="20"/>
      </w:pPr>
      <w:r>
        <w:rPr>
          <w:rFonts w:ascii="Calibri" w:hAnsi="Calibri"/>
          <w:b w:val="0"/>
          <w:i w:val="0"/>
          <w:color w:val="2C2C2C"/>
          <w:sz w:val="21"/>
        </w:rPr>
        <w:t>Recharts LineChart renders WPM and accuracy trends from the history array</w:t>
      </w:r>
    </w:p>
    <w:p>
      <w:pPr>
        <w:spacing w:before="200"/>
      </w:pPr>
      <w:r>
        <w:rPr>
          <w:rFonts w:ascii="Calibri" w:hAnsi="Calibri"/>
          <w:b/>
          <w:i w:val="0"/>
          <w:color w:val="0F3C78"/>
          <w:sz w:val="24"/>
        </w:rPr>
        <w:t>STEP 6 — Leaderboard</w:t>
      </w:r>
    </w:p>
    <w:p>
      <w:pPr>
        <w:pStyle w:val="ListBullet"/>
        <w:spacing w:before="20" w:after="20"/>
      </w:pPr>
      <w:r>
        <w:rPr>
          <w:rFonts w:ascii="Calibri" w:hAnsi="Calibri"/>
          <w:b w:val="0"/>
          <w:i w:val="0"/>
          <w:color w:val="2C2C2C"/>
          <w:sz w:val="21"/>
        </w:rPr>
        <w:t>Leaderboard.js mounts → api.getLeaderboard("alltime")</w:t>
      </w:r>
    </w:p>
    <w:p>
      <w:pPr>
        <w:pStyle w:val="ListBullet"/>
        <w:spacing w:before="20" w:after="20"/>
      </w:pPr>
      <w:r>
        <w:rPr>
          <w:rFonts w:ascii="Calibri" w:hAnsi="Calibri"/>
          <w:b w:val="0"/>
          <w:i w:val="0"/>
          <w:color w:val="2C2C2C"/>
          <w:sz w:val="21"/>
        </w:rPr>
        <w:t>User clicks a tab → setActiveTab() → useEffect fires → new API call with filter</w:t>
      </w:r>
    </w:p>
    <w:p>
      <w:pPr>
        <w:pStyle w:val="ListBullet"/>
        <w:spacing w:before="20" w:after="20"/>
      </w:pPr>
      <w:r>
        <w:rPr>
          <w:rFonts w:ascii="Calibri" w:hAnsi="Calibri"/>
          <w:b w:val="0"/>
          <w:i w:val="0"/>
          <w:color w:val="2C2C2C"/>
          <w:sz w:val="21"/>
        </w:rPr>
        <w:t>GET /api/leaderboard?filter=week → MongoDB Aggregation groups by user, sorts by bestWpm</w:t>
      </w:r>
    </w:p>
    <w:p>
      <w:pPr>
        <w:pStyle w:val="ListBullet"/>
        <w:spacing w:before="20" w:after="20"/>
      </w:pPr>
      <w:r>
        <w:rPr>
          <w:rFonts w:ascii="Calibri" w:hAnsi="Calibri"/>
          <w:b w:val="0"/>
          <w:i w:val="0"/>
          <w:color w:val="2C2C2C"/>
          <w:sz w:val="21"/>
        </w:rPr>
        <w:t>Top 50 results returned → .map() adds rank numbers → table renders</w:t>
      </w:r>
    </w:p>
    <w:p>
      <w:pPr>
        <w:pStyle w:val="ListBullet"/>
        <w:spacing w:before="20" w:after="20"/>
      </w:pPr>
      <w:r>
        <w:rPr>
          <w:rFonts w:ascii="Calibri" w:hAnsi="Calibri"/>
          <w:b w:val="0"/>
          <w:i w:val="0"/>
          <w:color w:val="2C2C2C"/>
          <w:sz w:val="21"/>
        </w:rPr>
        <w:t>Logged-in user's row highlighted: isMe = user &amp;&amp; row.userId === user.id</w:t>
      </w:r>
    </w:p>
    <w:p/>
    <w:p>
      <w:pPr>
        <w:jc w:val="center"/>
      </w:pPr>
      <w:r>
        <w:rPr>
          <w:rFonts w:ascii="Calibri" w:hAnsi="Calibri"/>
          <w:b w:val="0"/>
          <w:i/>
          <w:color w:val="AAAAAA"/>
          <w:sz w:val="20"/>
        </w:rPr>
        <w:t>— End of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